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1D85" w14:textId="77777777" w:rsidR="001627FB" w:rsidRDefault="00000000">
      <w:pPr>
        <w:pStyle w:val="Ttulo"/>
      </w:pPr>
      <w:r>
        <w:t>Breweries Data Lake Pipeline - Technical Documentation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306480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191A2D" w14:textId="7A9262FE" w:rsidR="004C0BE4" w:rsidRDefault="004C0BE4">
          <w:pPr>
            <w:pStyle w:val="CabealhodoSumrio"/>
          </w:pPr>
          <w:r>
            <w:t>Table of Contents</w:t>
          </w:r>
        </w:p>
        <w:p w14:paraId="7C1B3FBC" w14:textId="33976637" w:rsidR="00CF0426" w:rsidRDefault="004C0BE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6598" w:history="1">
            <w:r w:rsidR="00CF0426" w:rsidRPr="0052739C">
              <w:rPr>
                <w:rStyle w:val="Hyperlink"/>
                <w:noProof/>
              </w:rPr>
              <w:t>1. Introduction</w:t>
            </w:r>
            <w:r w:rsidR="00CF0426">
              <w:rPr>
                <w:noProof/>
                <w:webHidden/>
              </w:rPr>
              <w:tab/>
            </w:r>
            <w:r w:rsidR="00CF0426">
              <w:rPr>
                <w:noProof/>
                <w:webHidden/>
              </w:rPr>
              <w:fldChar w:fldCharType="begin"/>
            </w:r>
            <w:r w:rsidR="00CF0426">
              <w:rPr>
                <w:noProof/>
                <w:webHidden/>
              </w:rPr>
              <w:instrText xml:space="preserve"> PAGEREF _Toc224666598 \h </w:instrText>
            </w:r>
            <w:r w:rsidR="00CF0426">
              <w:rPr>
                <w:noProof/>
                <w:webHidden/>
              </w:rPr>
            </w:r>
            <w:r w:rsidR="00CF0426">
              <w:rPr>
                <w:noProof/>
                <w:webHidden/>
              </w:rPr>
              <w:fldChar w:fldCharType="separate"/>
            </w:r>
            <w:r w:rsidR="00CF0426">
              <w:rPr>
                <w:noProof/>
                <w:webHidden/>
              </w:rPr>
              <w:t>2</w:t>
            </w:r>
            <w:r w:rsidR="00CF0426">
              <w:rPr>
                <w:noProof/>
                <w:webHidden/>
              </w:rPr>
              <w:fldChar w:fldCharType="end"/>
            </w:r>
          </w:hyperlink>
        </w:p>
        <w:p w14:paraId="3C690C21" w14:textId="76473CA1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599" w:history="1">
            <w:r w:rsidRPr="0052739C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1925" w14:textId="34CBE665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0" w:history="1">
            <w:r w:rsidRPr="0052739C">
              <w:rPr>
                <w:rStyle w:val="Hyperlink"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5B0A" w14:textId="30ED0859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1" w:history="1">
            <w:r w:rsidRPr="0052739C">
              <w:rPr>
                <w:rStyle w:val="Hyperlink"/>
                <w:noProof/>
              </w:rPr>
              <w:t>4.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43C2" w14:textId="37B1820C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2" w:history="1">
            <w:r w:rsidRPr="0052739C">
              <w:rPr>
                <w:rStyle w:val="Hyperlink"/>
                <w:noProof/>
              </w:rPr>
              <w:t>5. Medallion Data Lake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3B00" w14:textId="5D6D23DA" w:rsidR="00CF0426" w:rsidRDefault="00CF0426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3" w:history="1">
            <w:r w:rsidRPr="0052739C">
              <w:rPr>
                <w:rStyle w:val="Hyperlink"/>
                <w:noProof/>
              </w:rPr>
              <w:t>5.1 Bronze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5175" w14:textId="4655DD05" w:rsidR="00CF0426" w:rsidRDefault="00CF0426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4" w:history="1">
            <w:r w:rsidRPr="0052739C">
              <w:rPr>
                <w:rStyle w:val="Hyperlink"/>
                <w:noProof/>
              </w:rPr>
              <w:t>5.2 Silver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C2E7" w14:textId="7496B63E" w:rsidR="00CF0426" w:rsidRDefault="00CF0426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5" w:history="1">
            <w:r w:rsidRPr="0052739C">
              <w:rPr>
                <w:rStyle w:val="Hyperlink"/>
                <w:noProof/>
              </w:rPr>
              <w:t>5.3 Gold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0A1B" w14:textId="59A2DCBC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6" w:history="1">
            <w:r w:rsidRPr="0052739C">
              <w:rPr>
                <w:rStyle w:val="Hyperlink"/>
                <w:noProof/>
              </w:rPr>
              <w:t>6. Data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A71E" w14:textId="508421C2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7" w:history="1">
            <w:r w:rsidRPr="0052739C">
              <w:rPr>
                <w:rStyle w:val="Hyperlink"/>
                <w:noProof/>
              </w:rPr>
              <w:t>7.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06BC" w14:textId="161A72BB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8" w:history="1">
            <w:r w:rsidRPr="0052739C">
              <w:rPr>
                <w:rStyle w:val="Hyperlink"/>
                <w:noProof/>
              </w:rPr>
              <w:t>8. Orchestration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3629" w14:textId="7287CD9C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09" w:history="1">
            <w:r w:rsidRPr="0052739C">
              <w:rPr>
                <w:rStyle w:val="Hyperlink"/>
                <w:noProof/>
              </w:rPr>
              <w:t>9. Data Quality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590E5" w14:textId="7B8DA6EF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0" w:history="1">
            <w:r w:rsidRPr="0052739C">
              <w:rPr>
                <w:rStyle w:val="Hyperlink"/>
                <w:noProof/>
              </w:rPr>
              <w:t>10. Observability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7E66" w14:textId="2AE87D77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1" w:history="1">
            <w:r w:rsidRPr="0052739C">
              <w:rPr>
                <w:rStyle w:val="Hyperlink"/>
                <w:noProof/>
              </w:rPr>
              <w:t>11. Error Handling and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0DC2" w14:textId="1A47649F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2" w:history="1">
            <w:r w:rsidRPr="0052739C">
              <w:rPr>
                <w:rStyle w:val="Hyperlink"/>
                <w:noProof/>
              </w:rPr>
              <w:t>12.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AB4F" w14:textId="561B66C5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3" w:history="1">
            <w:r w:rsidRPr="0052739C">
              <w:rPr>
                <w:rStyle w:val="Hyperlink"/>
                <w:noProof/>
              </w:rPr>
              <w:t>13.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DBC1" w14:textId="36DE78C0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4" w:history="1">
            <w:r w:rsidRPr="0052739C">
              <w:rPr>
                <w:rStyle w:val="Hyperlink"/>
                <w:noProof/>
              </w:rPr>
              <w:t>14. Execution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3DDF" w14:textId="0231ACC1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5" w:history="1">
            <w:r w:rsidRPr="0052739C">
              <w:rPr>
                <w:rStyle w:val="Hyperlink"/>
                <w:noProof/>
              </w:rPr>
              <w:t>15. Deployment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8E25" w14:textId="61D22AC4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6" w:history="1">
            <w:r w:rsidRPr="0052739C">
              <w:rPr>
                <w:rStyle w:val="Hyperlink"/>
                <w:noProof/>
              </w:rPr>
              <w:t>16. Design Decisions and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FE46" w14:textId="0ECB5989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7" w:history="1">
            <w:r w:rsidRPr="0052739C">
              <w:rPr>
                <w:rStyle w:val="Hyperlink"/>
                <w:noProof/>
              </w:rPr>
              <w:t>17.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BC5A8" w14:textId="0D259195" w:rsidR="00CF0426" w:rsidRDefault="00CF042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4666618" w:history="1">
            <w:r w:rsidRPr="0052739C">
              <w:rPr>
                <w:rStyle w:val="Hyperlink"/>
                <w:noProof/>
              </w:rPr>
              <w:t>18.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F6DB" w14:textId="64EA8C2E" w:rsidR="004C0BE4" w:rsidRDefault="004C0BE4">
          <w:r>
            <w:rPr>
              <w:b/>
              <w:bCs/>
              <w:noProof/>
            </w:rPr>
            <w:fldChar w:fldCharType="end"/>
          </w:r>
        </w:p>
      </w:sdtContent>
    </w:sdt>
    <w:p w14:paraId="456C8337" w14:textId="77777777" w:rsidR="004C0BE4" w:rsidRPr="004C0BE4" w:rsidRDefault="004C0BE4" w:rsidP="004C0BE4"/>
    <w:p w14:paraId="4EC8F3A2" w14:textId="180961A0" w:rsidR="001627FB" w:rsidRDefault="00000000">
      <w:r>
        <w:br/>
      </w:r>
    </w:p>
    <w:p w14:paraId="0E376931" w14:textId="77777777" w:rsidR="001627FB" w:rsidRDefault="00000000">
      <w:pPr>
        <w:pStyle w:val="Ttulo1"/>
      </w:pPr>
      <w:bookmarkStart w:id="0" w:name="_Toc224666598"/>
      <w:r>
        <w:lastRenderedPageBreak/>
        <w:t>1. Introduction</w:t>
      </w:r>
      <w:bookmarkEnd w:id="0"/>
    </w:p>
    <w:p w14:paraId="61F95E0B" w14:textId="77777777" w:rsidR="00253521" w:rsidRDefault="00253521" w:rsidP="00253521">
      <w:r>
        <w:t>This document describes the design and implementation of a Data Lake pipeline created to ingest, process, and analyze brewery data from the Open Brewery DB API.</w:t>
      </w:r>
    </w:p>
    <w:p w14:paraId="4E5E18DD" w14:textId="77777777" w:rsidR="00CF0426" w:rsidRDefault="00253521" w:rsidP="00253521">
      <w:r>
        <w:t>The solution follows modern Data Engineering best practices, including</w:t>
      </w:r>
      <w:r w:rsidR="00CF0426">
        <w:t>:</w:t>
      </w:r>
    </w:p>
    <w:p w14:paraId="1CFD744D" w14:textId="77777777" w:rsidR="00CF0426" w:rsidRDefault="00253521" w:rsidP="00CF0426">
      <w:pPr>
        <w:pStyle w:val="PargrafodaLista"/>
        <w:numPr>
          <w:ilvl w:val="0"/>
          <w:numId w:val="13"/>
        </w:numPr>
      </w:pPr>
      <w:r>
        <w:t>Medallion Data Architecture</w:t>
      </w:r>
    </w:p>
    <w:p w14:paraId="38C44F9E" w14:textId="77777777" w:rsidR="00CF0426" w:rsidRDefault="00CF0426" w:rsidP="00CF0426">
      <w:pPr>
        <w:pStyle w:val="PargrafodaLista"/>
        <w:numPr>
          <w:ilvl w:val="0"/>
          <w:numId w:val="13"/>
        </w:numPr>
      </w:pPr>
      <w:r>
        <w:t>D</w:t>
      </w:r>
      <w:r w:rsidR="00253521">
        <w:t xml:space="preserve">ata </w:t>
      </w:r>
      <w:r>
        <w:t>Q</w:t>
      </w:r>
      <w:r w:rsidR="00253521">
        <w:t>uality validation</w:t>
      </w:r>
    </w:p>
    <w:p w14:paraId="3DCC2094" w14:textId="77777777" w:rsidR="00CF0426" w:rsidRDefault="00CF0426" w:rsidP="00CF0426">
      <w:pPr>
        <w:pStyle w:val="PargrafodaLista"/>
        <w:numPr>
          <w:ilvl w:val="0"/>
          <w:numId w:val="13"/>
        </w:numPr>
      </w:pPr>
      <w:r>
        <w:t>Workflow</w:t>
      </w:r>
      <w:r w:rsidR="00253521">
        <w:t xml:space="preserve"> orchestration</w:t>
      </w:r>
    </w:p>
    <w:p w14:paraId="7ECB4062" w14:textId="02C9561E" w:rsidR="001627FB" w:rsidRDefault="00CF0426" w:rsidP="00CF0426">
      <w:pPr>
        <w:pStyle w:val="PargrafodaLista"/>
        <w:numPr>
          <w:ilvl w:val="0"/>
          <w:numId w:val="13"/>
        </w:numPr>
      </w:pPr>
      <w:r>
        <w:t>S</w:t>
      </w:r>
      <w:r w:rsidR="00253521">
        <w:t>calable data processing</w:t>
      </w:r>
      <w:r>
        <w:t xml:space="preserve"> using </w:t>
      </w:r>
      <w:r w:rsidR="002D07F7">
        <w:t>S</w:t>
      </w:r>
      <w:r>
        <w:t>park and Delta Lake</w:t>
      </w:r>
    </w:p>
    <w:p w14:paraId="5671E9A9" w14:textId="386A30B2" w:rsidR="001627FB" w:rsidRDefault="00000000">
      <w:pPr>
        <w:pStyle w:val="Ttulo1"/>
      </w:pPr>
      <w:bookmarkStart w:id="1" w:name="_Toc224666599"/>
      <w:r>
        <w:t>2. Project Objectives</w:t>
      </w:r>
      <w:bookmarkEnd w:id="1"/>
    </w:p>
    <w:p w14:paraId="455A6D0C" w14:textId="77777777" w:rsidR="00026CC2" w:rsidRDefault="00000000">
      <w:r>
        <w:br/>
        <w:t>The main goals of this project are:</w:t>
      </w:r>
    </w:p>
    <w:p w14:paraId="020756A1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Consume data from Open Brewery DB API</w:t>
      </w:r>
    </w:p>
    <w:p w14:paraId="077492E4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Persist raw data in a Bronze layer</w:t>
      </w:r>
    </w:p>
    <w:p w14:paraId="3AF83323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Transform and structure the data into a curated Silver layer</w:t>
      </w:r>
    </w:p>
    <w:p w14:paraId="63C11B65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Produce an aggregated analytical dataset in the Gold layer</w:t>
      </w:r>
    </w:p>
    <w:p w14:paraId="7786A7C8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Implement orchestration using Apache Airflow</w:t>
      </w:r>
    </w:p>
    <w:p w14:paraId="03F9D145" w14:textId="77777777" w:rsidR="00026CC2" w:rsidRDefault="00000000" w:rsidP="00026CC2">
      <w:pPr>
        <w:pStyle w:val="PargrafodaLista"/>
        <w:numPr>
          <w:ilvl w:val="0"/>
          <w:numId w:val="20"/>
        </w:numPr>
      </w:pPr>
      <w:r>
        <w:t>Ensure pipeline reliability through retries and error handling</w:t>
      </w:r>
    </w:p>
    <w:p w14:paraId="6B1DCE2F" w14:textId="21DDEF9A" w:rsidR="001627FB" w:rsidRDefault="00000000" w:rsidP="00026CC2">
      <w:pPr>
        <w:pStyle w:val="PargrafodaLista"/>
        <w:numPr>
          <w:ilvl w:val="0"/>
          <w:numId w:val="20"/>
        </w:numPr>
      </w:pPr>
      <w:r>
        <w:t xml:space="preserve">Provide documentation and </w:t>
      </w:r>
      <w:r w:rsidR="00253521">
        <w:t xml:space="preserve">automated </w:t>
      </w:r>
      <w:r>
        <w:t>tests for the pipeline</w:t>
      </w:r>
    </w:p>
    <w:p w14:paraId="717BE073" w14:textId="77777777" w:rsidR="001627FB" w:rsidRDefault="00000000">
      <w:pPr>
        <w:pStyle w:val="Ttulo1"/>
      </w:pPr>
      <w:bookmarkStart w:id="2" w:name="_Toc224666600"/>
      <w:r>
        <w:t>3. Architecture Overview</w:t>
      </w:r>
      <w:bookmarkEnd w:id="2"/>
    </w:p>
    <w:p w14:paraId="48296800" w14:textId="004F736D" w:rsidR="00253521" w:rsidRPr="00253521" w:rsidRDefault="00000000" w:rsidP="00253521">
      <w:r>
        <w:br/>
      </w:r>
      <w:r w:rsidR="00253521" w:rsidRPr="00253521">
        <w:t xml:space="preserve">The architecture follows a </w:t>
      </w:r>
      <w:r w:rsidR="00253521" w:rsidRPr="00253521">
        <w:rPr>
          <w:b/>
          <w:bCs/>
        </w:rPr>
        <w:t>layered Data Lake design</w:t>
      </w:r>
      <w:r w:rsidR="00253521" w:rsidRPr="00253521">
        <w:t>, where data moves through refinement</w:t>
      </w:r>
      <w:r w:rsidR="00CF0426">
        <w:t xml:space="preserve"> stages</w:t>
      </w:r>
      <w:r w:rsidR="00253521" w:rsidRPr="00253521">
        <w:t>.</w:t>
      </w:r>
    </w:p>
    <w:p w14:paraId="7787AA87" w14:textId="77777777" w:rsidR="00253521" w:rsidRPr="00253521" w:rsidRDefault="00253521" w:rsidP="00253521">
      <w:pPr>
        <w:rPr>
          <w:b/>
          <w:bCs/>
        </w:rPr>
      </w:pPr>
      <w:r w:rsidRPr="00253521">
        <w:rPr>
          <w:b/>
          <w:bCs/>
        </w:rPr>
        <w:t>Data Flow</w:t>
      </w:r>
    </w:p>
    <w:p w14:paraId="2AA5F7C7" w14:textId="77777777" w:rsidR="00253521" w:rsidRPr="00253521" w:rsidRDefault="00253521" w:rsidP="00253521">
      <w:r w:rsidRPr="00253521">
        <w:t>Open Brewery API</w:t>
      </w:r>
      <w:r w:rsidRPr="00253521">
        <w:br/>
        <w:t>↓</w:t>
      </w:r>
      <w:r w:rsidRPr="00253521">
        <w:br/>
        <w:t>API Ingestion (Python)</w:t>
      </w:r>
      <w:r w:rsidRPr="00253521">
        <w:br/>
        <w:t>↓</w:t>
      </w:r>
      <w:r w:rsidRPr="00253521">
        <w:br/>
        <w:t>Bronze Layer (Raw JSON)</w:t>
      </w:r>
      <w:r w:rsidRPr="00253521">
        <w:br/>
        <w:t>↓</w:t>
      </w:r>
      <w:r w:rsidRPr="00253521">
        <w:br/>
      </w:r>
      <w:proofErr w:type="spellStart"/>
      <w:r w:rsidRPr="00253521">
        <w:t>PySpark</w:t>
      </w:r>
      <w:proofErr w:type="spellEnd"/>
      <w:r w:rsidRPr="00253521">
        <w:t xml:space="preserve"> Transformations</w:t>
      </w:r>
      <w:r w:rsidRPr="00253521">
        <w:br/>
        <w:t>↓</w:t>
      </w:r>
      <w:r w:rsidRPr="00253521">
        <w:br/>
        <w:t>Silver Layer (Delta Lake — Partitioned)</w:t>
      </w:r>
      <w:r w:rsidRPr="00253521">
        <w:br/>
        <w:t>↓</w:t>
      </w:r>
      <w:r w:rsidRPr="00253521">
        <w:br/>
        <w:t>Aggregation Job</w:t>
      </w:r>
      <w:r w:rsidRPr="00253521">
        <w:br/>
      </w:r>
      <w:r w:rsidRPr="00253521">
        <w:lastRenderedPageBreak/>
        <w:t>↓</w:t>
      </w:r>
      <w:r w:rsidRPr="00253521">
        <w:br/>
        <w:t>Gold Layer (Delta Lake)</w:t>
      </w:r>
    </w:p>
    <w:p w14:paraId="3C1F5526" w14:textId="77777777" w:rsidR="00253521" w:rsidRPr="00253521" w:rsidRDefault="00253521" w:rsidP="00253521">
      <w:r w:rsidRPr="00253521">
        <w:t xml:space="preserve">Pipeline orchestration is handled using </w:t>
      </w:r>
      <w:r w:rsidRPr="00253521">
        <w:rPr>
          <w:b/>
          <w:bCs/>
        </w:rPr>
        <w:t>Apache Airflow</w:t>
      </w:r>
      <w:r w:rsidRPr="00253521">
        <w:t>.</w:t>
      </w:r>
    </w:p>
    <w:p w14:paraId="1F5C4BE6" w14:textId="77777777" w:rsidR="001627FB" w:rsidRDefault="00000000">
      <w:pPr>
        <w:pStyle w:val="Ttulo1"/>
      </w:pPr>
      <w:bookmarkStart w:id="3" w:name="_Toc224666601"/>
      <w:r>
        <w:t>4. Data Source</w:t>
      </w:r>
      <w:bookmarkEnd w:id="3"/>
    </w:p>
    <w:p w14:paraId="1E016EB5" w14:textId="77777777" w:rsidR="00253521" w:rsidRPr="00253521" w:rsidRDefault="00000000" w:rsidP="00253521">
      <w:r>
        <w:br/>
      </w:r>
      <w:r w:rsidR="00253521" w:rsidRPr="00253521">
        <w:t xml:space="preserve">Source: </w:t>
      </w:r>
      <w:r w:rsidR="00253521" w:rsidRPr="00253521">
        <w:rPr>
          <w:b/>
          <w:bCs/>
        </w:rPr>
        <w:t>Open Brewery DB API</w:t>
      </w:r>
    </w:p>
    <w:p w14:paraId="3800CCC1" w14:textId="77777777" w:rsidR="00253521" w:rsidRPr="00253521" w:rsidRDefault="00253521" w:rsidP="00253521">
      <w:r w:rsidRPr="00253521">
        <w:t>Endpoint used:</w:t>
      </w:r>
    </w:p>
    <w:p w14:paraId="11BBC808" w14:textId="77777777" w:rsidR="00253521" w:rsidRPr="00253521" w:rsidRDefault="00253521" w:rsidP="00253521">
      <w:hyperlink r:id="rId6" w:tgtFrame="_new" w:history="1">
        <w:r w:rsidRPr="00253521">
          <w:rPr>
            <w:rStyle w:val="Hyperlink"/>
          </w:rPr>
          <w:t>https://api.openbrewerydb.org/v1/breweries</w:t>
        </w:r>
      </w:hyperlink>
    </w:p>
    <w:p w14:paraId="6BF58C0F" w14:textId="77777777" w:rsidR="00253521" w:rsidRPr="00253521" w:rsidRDefault="00253521" w:rsidP="00253521">
      <w:r w:rsidRPr="00253521">
        <w:t>The API provides information about breweries around the world, including:</w:t>
      </w:r>
    </w:p>
    <w:p w14:paraId="6124C082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Brewery name</w:t>
      </w:r>
    </w:p>
    <w:p w14:paraId="76C30D56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Brewery type</w:t>
      </w:r>
    </w:p>
    <w:p w14:paraId="58FB5564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Address</w:t>
      </w:r>
    </w:p>
    <w:p w14:paraId="413B21D8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City</w:t>
      </w:r>
    </w:p>
    <w:p w14:paraId="0EB8238D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State</w:t>
      </w:r>
    </w:p>
    <w:p w14:paraId="4284FBA1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253521">
        <w:t>Country</w:t>
      </w:r>
    </w:p>
    <w:p w14:paraId="460AFB48" w14:textId="442065A2" w:rsidR="00253521" w:rsidRPr="00253521" w:rsidRDefault="00253521" w:rsidP="00026CC2">
      <w:pPr>
        <w:pStyle w:val="PargrafodaLista"/>
        <w:numPr>
          <w:ilvl w:val="0"/>
          <w:numId w:val="22"/>
        </w:numPr>
      </w:pPr>
      <w:r w:rsidRPr="00253521">
        <w:t>Geographic coordinates</w:t>
      </w:r>
    </w:p>
    <w:p w14:paraId="1F7D789E" w14:textId="436D04DD" w:rsidR="00253521" w:rsidRDefault="00000000" w:rsidP="00CF0426">
      <w:pPr>
        <w:pStyle w:val="Ttulo1"/>
      </w:pPr>
      <w:bookmarkStart w:id="4" w:name="_Toc224666602"/>
      <w:r>
        <w:t>5. Medallion Data Lake Architecture</w:t>
      </w:r>
      <w:bookmarkEnd w:id="4"/>
    </w:p>
    <w:p w14:paraId="1B654A83" w14:textId="1A64938E" w:rsidR="00253521" w:rsidRPr="00253521" w:rsidRDefault="00253521" w:rsidP="00253521">
      <w:r w:rsidRPr="00253521">
        <w:t>The Medallion Architecture organizes data into three layers.</w:t>
      </w:r>
    </w:p>
    <w:p w14:paraId="72A517F7" w14:textId="77777777" w:rsidR="001627FB" w:rsidRDefault="00000000">
      <w:pPr>
        <w:pStyle w:val="Ttulo2"/>
      </w:pPr>
      <w:bookmarkStart w:id="5" w:name="_Toc224666603"/>
      <w:r>
        <w:t>5.1 Bronze Layer</w:t>
      </w:r>
      <w:bookmarkEnd w:id="5"/>
    </w:p>
    <w:p w14:paraId="5E3560C1" w14:textId="38B03BD0" w:rsidR="00253521" w:rsidRPr="00253521" w:rsidRDefault="00000000" w:rsidP="00253521">
      <w:r>
        <w:br/>
      </w:r>
      <w:r w:rsidR="00253521" w:rsidRPr="00253521">
        <w:t>Purpose:</w:t>
      </w:r>
      <w:r w:rsidR="00CF0426">
        <w:t xml:space="preserve"> </w:t>
      </w:r>
      <w:r w:rsidR="00253521" w:rsidRPr="00253521">
        <w:t>Store raw data exactly as retrieved from the API.</w:t>
      </w:r>
    </w:p>
    <w:p w14:paraId="40CDC6C5" w14:textId="77777777" w:rsidR="00253521" w:rsidRPr="00A25109" w:rsidRDefault="00253521" w:rsidP="00253521">
      <w:r w:rsidRPr="00A25109">
        <w:t>Characteristics:</w:t>
      </w:r>
    </w:p>
    <w:p w14:paraId="6B6210ED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A25109">
        <w:t>JSON format</w:t>
      </w:r>
    </w:p>
    <w:p w14:paraId="26A22B76" w14:textId="77777777" w:rsidR="00026CC2" w:rsidRDefault="00253521" w:rsidP="00026CC2">
      <w:pPr>
        <w:pStyle w:val="PargrafodaLista"/>
        <w:numPr>
          <w:ilvl w:val="0"/>
          <w:numId w:val="22"/>
        </w:numPr>
      </w:pPr>
      <w:r w:rsidRPr="00A25109">
        <w:t>No transformations applied</w:t>
      </w:r>
    </w:p>
    <w:p w14:paraId="314F5AAB" w14:textId="27F79E92" w:rsidR="00253521" w:rsidRPr="00A25109" w:rsidRDefault="00253521" w:rsidP="00026CC2">
      <w:pPr>
        <w:pStyle w:val="PargrafodaLista"/>
        <w:numPr>
          <w:ilvl w:val="0"/>
          <w:numId w:val="22"/>
        </w:numPr>
      </w:pPr>
      <w:r w:rsidRPr="00A25109">
        <w:t>Preserves original API payload</w:t>
      </w:r>
    </w:p>
    <w:p w14:paraId="42954DD9" w14:textId="1920DD1A" w:rsidR="001627FB" w:rsidRDefault="00253521">
      <w:r w:rsidRPr="00A25109">
        <w:t xml:space="preserve">Example </w:t>
      </w:r>
      <w:r w:rsidR="00CF0426">
        <w:t>path</w:t>
      </w:r>
      <w:r w:rsidRPr="00A25109">
        <w:t>:</w:t>
      </w:r>
      <w:r w:rsidR="00CF0426">
        <w:t xml:space="preserve"> </w:t>
      </w:r>
      <w:r w:rsidRPr="00A25109">
        <w:t>data/bronze/</w:t>
      </w:r>
      <w:proofErr w:type="spellStart"/>
      <w:r w:rsidRPr="00A25109">
        <w:t>breweries_raw.json</w:t>
      </w:r>
      <w:proofErr w:type="spellEnd"/>
    </w:p>
    <w:p w14:paraId="74D8660E" w14:textId="77777777" w:rsidR="001627FB" w:rsidRDefault="00000000">
      <w:pPr>
        <w:pStyle w:val="Ttulo2"/>
      </w:pPr>
      <w:bookmarkStart w:id="6" w:name="_Toc224666604"/>
      <w:r>
        <w:t>5.2 Silver Layer</w:t>
      </w:r>
      <w:bookmarkEnd w:id="6"/>
    </w:p>
    <w:p w14:paraId="209AAF10" w14:textId="4B10C620" w:rsidR="00253521" w:rsidRPr="00253521" w:rsidRDefault="00000000" w:rsidP="00253521">
      <w:r>
        <w:br/>
      </w:r>
      <w:r w:rsidR="00253521" w:rsidRPr="00253521">
        <w:t>Purpose:</w:t>
      </w:r>
      <w:r w:rsidR="00CF0426">
        <w:t xml:space="preserve"> </w:t>
      </w:r>
      <w:r w:rsidR="00253521" w:rsidRPr="00253521">
        <w:t xml:space="preserve">Provide a </w:t>
      </w:r>
      <w:r w:rsidR="004A7D6B" w:rsidRPr="00253521">
        <w:t>clean</w:t>
      </w:r>
      <w:r w:rsidR="00253521" w:rsidRPr="00253521">
        <w:t xml:space="preserve"> and structured dataset optimized for analytics.</w:t>
      </w:r>
    </w:p>
    <w:p w14:paraId="0FCA2CB0" w14:textId="313E3F8E" w:rsidR="00253521" w:rsidRPr="00253521" w:rsidRDefault="00253521" w:rsidP="00253521">
      <w:pPr>
        <w:rPr>
          <w:lang w:val="fr-FR"/>
        </w:rPr>
      </w:pPr>
      <w:r w:rsidRPr="00253521">
        <w:rPr>
          <w:lang w:val="fr-FR"/>
        </w:rPr>
        <w:t>Format:</w:t>
      </w:r>
      <w:r w:rsidR="00CF0426">
        <w:rPr>
          <w:lang w:val="fr-FR"/>
        </w:rPr>
        <w:t xml:space="preserve"> </w:t>
      </w:r>
      <w:r w:rsidRPr="00253521">
        <w:rPr>
          <w:lang w:val="fr-FR"/>
        </w:rPr>
        <w:t>Delta Lake</w:t>
      </w:r>
      <w:r w:rsidR="00CF0426">
        <w:rPr>
          <w:lang w:val="fr-FR"/>
        </w:rPr>
        <w:t xml:space="preserve"> </w:t>
      </w:r>
      <w:r w:rsidR="00CF0426" w:rsidRPr="00CF0426">
        <w:t>(ACID transactional storage layer)</w:t>
      </w:r>
      <w:r w:rsidR="00CF0426">
        <w:t>.</w:t>
      </w:r>
    </w:p>
    <w:p w14:paraId="5A2125BE" w14:textId="77777777" w:rsidR="00253521" w:rsidRPr="00253521" w:rsidRDefault="00253521" w:rsidP="00253521">
      <w:pPr>
        <w:rPr>
          <w:lang w:val="fr-FR"/>
        </w:rPr>
      </w:pPr>
      <w:r w:rsidRPr="00253521">
        <w:rPr>
          <w:lang w:val="fr-FR"/>
        </w:rPr>
        <w:t>Transformations applied:</w:t>
      </w:r>
    </w:p>
    <w:p w14:paraId="023CEFC5" w14:textId="77777777" w:rsidR="00672181" w:rsidRDefault="00253521" w:rsidP="00672181">
      <w:pPr>
        <w:pStyle w:val="PargrafodaLista"/>
        <w:numPr>
          <w:ilvl w:val="0"/>
          <w:numId w:val="19"/>
        </w:numPr>
      </w:pPr>
      <w:r w:rsidRPr="00253521">
        <w:lastRenderedPageBreak/>
        <w:t>Schema enforcement</w:t>
      </w:r>
    </w:p>
    <w:p w14:paraId="2D5D8460" w14:textId="77777777" w:rsidR="00672181" w:rsidRDefault="00253521" w:rsidP="00672181">
      <w:pPr>
        <w:pStyle w:val="PargrafodaLista"/>
        <w:numPr>
          <w:ilvl w:val="0"/>
          <w:numId w:val="19"/>
        </w:numPr>
      </w:pPr>
      <w:r w:rsidRPr="00253521">
        <w:t>Column selection</w:t>
      </w:r>
    </w:p>
    <w:p w14:paraId="1D21ED8B" w14:textId="77777777" w:rsidR="00672181" w:rsidRDefault="00253521" w:rsidP="00672181">
      <w:pPr>
        <w:pStyle w:val="PargrafodaLista"/>
        <w:numPr>
          <w:ilvl w:val="0"/>
          <w:numId w:val="19"/>
        </w:numPr>
      </w:pPr>
      <w:r w:rsidRPr="00253521">
        <w:t>Removal of null records for critical fields</w:t>
      </w:r>
    </w:p>
    <w:p w14:paraId="786C5DC5" w14:textId="77777777" w:rsidR="00672181" w:rsidRDefault="00253521" w:rsidP="00672181">
      <w:pPr>
        <w:pStyle w:val="PargrafodaLista"/>
        <w:numPr>
          <w:ilvl w:val="0"/>
          <w:numId w:val="19"/>
        </w:numPr>
      </w:pPr>
      <w:r w:rsidRPr="00253521">
        <w:t>Deduplication based on brewery ID</w:t>
      </w:r>
    </w:p>
    <w:p w14:paraId="44B1C0A4" w14:textId="7056591B" w:rsidR="00253521" w:rsidRPr="00253521" w:rsidRDefault="00253521" w:rsidP="00672181">
      <w:pPr>
        <w:pStyle w:val="PargrafodaLista"/>
        <w:numPr>
          <w:ilvl w:val="0"/>
          <w:numId w:val="19"/>
        </w:numPr>
      </w:pPr>
      <w:r w:rsidRPr="00253521">
        <w:t>Partitioning by location</w:t>
      </w:r>
    </w:p>
    <w:p w14:paraId="72382C84" w14:textId="77777777" w:rsidR="00253521" w:rsidRPr="00253521" w:rsidRDefault="00253521" w:rsidP="00253521">
      <w:r w:rsidRPr="00253521">
        <w:t>Partitioning strategy:</w:t>
      </w:r>
    </w:p>
    <w:p w14:paraId="14CBD96A" w14:textId="7FDD031A" w:rsidR="00672181" w:rsidRDefault="002D07F7" w:rsidP="00672181">
      <w:pPr>
        <w:pStyle w:val="PargrafodaLista"/>
        <w:numPr>
          <w:ilvl w:val="0"/>
          <w:numId w:val="18"/>
        </w:numPr>
      </w:pPr>
      <w:r>
        <w:t>c</w:t>
      </w:r>
      <w:r w:rsidR="00253521" w:rsidRPr="00253521">
        <w:t>ountry</w:t>
      </w:r>
    </w:p>
    <w:p w14:paraId="7010B518" w14:textId="3FED0847" w:rsidR="00253521" w:rsidRDefault="00672181" w:rsidP="00672181">
      <w:pPr>
        <w:pStyle w:val="PargrafodaLista"/>
        <w:numPr>
          <w:ilvl w:val="0"/>
          <w:numId w:val="18"/>
        </w:numPr>
      </w:pPr>
      <w:r>
        <w:t>s</w:t>
      </w:r>
      <w:r w:rsidR="00253521" w:rsidRPr="00253521">
        <w:t>tate</w:t>
      </w:r>
    </w:p>
    <w:p w14:paraId="11E68984" w14:textId="77777777" w:rsidR="00CF0426" w:rsidRPr="00CF0426" w:rsidRDefault="00CF0426" w:rsidP="00CF0426">
      <w:r w:rsidRPr="00CF0426">
        <w:t>Example structure:</w:t>
      </w:r>
    </w:p>
    <w:p w14:paraId="54365795" w14:textId="77777777" w:rsidR="00CF0426" w:rsidRPr="00CF0426" w:rsidRDefault="00CF0426" w:rsidP="00CF0426">
      <w:r w:rsidRPr="00CF0426">
        <w:t>data/silver/</w:t>
      </w:r>
      <w:r w:rsidRPr="00CF0426">
        <w:br/>
        <w:t xml:space="preserve">  country=</w:t>
      </w:r>
      <w:proofErr w:type="spellStart"/>
      <w:r w:rsidRPr="00CF0426">
        <w:t>United_States</w:t>
      </w:r>
      <w:proofErr w:type="spellEnd"/>
      <w:r w:rsidRPr="00CF0426">
        <w:t>/</w:t>
      </w:r>
      <w:r w:rsidRPr="00CF0426">
        <w:br/>
        <w:t xml:space="preserve">    state=California/</w:t>
      </w:r>
    </w:p>
    <w:p w14:paraId="66BCFE6D" w14:textId="77777777" w:rsidR="00CF0426" w:rsidRPr="00CF0426" w:rsidRDefault="00CF0426" w:rsidP="00CF0426">
      <w:r w:rsidRPr="00CF0426">
        <w:t>Benefits:</w:t>
      </w:r>
    </w:p>
    <w:p w14:paraId="7B797C07" w14:textId="77777777" w:rsidR="00CF0426" w:rsidRPr="00672181" w:rsidRDefault="00CF0426" w:rsidP="00672181">
      <w:pPr>
        <w:pStyle w:val="SemEspaamento"/>
        <w:numPr>
          <w:ilvl w:val="0"/>
          <w:numId w:val="15"/>
        </w:numPr>
      </w:pPr>
      <w:r w:rsidRPr="00672181">
        <w:t>Improved query performance</w:t>
      </w:r>
    </w:p>
    <w:p w14:paraId="7E980FFA" w14:textId="77777777" w:rsidR="00CF0426" w:rsidRPr="00672181" w:rsidRDefault="00CF0426" w:rsidP="00672181">
      <w:pPr>
        <w:pStyle w:val="SemEspaamento"/>
        <w:numPr>
          <w:ilvl w:val="0"/>
          <w:numId w:val="15"/>
        </w:numPr>
      </w:pPr>
      <w:r w:rsidRPr="00672181">
        <w:t>Efficient data organization</w:t>
      </w:r>
    </w:p>
    <w:p w14:paraId="2AA9D857" w14:textId="77777777" w:rsidR="00CF0426" w:rsidRPr="00672181" w:rsidRDefault="00CF0426" w:rsidP="00672181">
      <w:pPr>
        <w:pStyle w:val="SemEspaamento"/>
        <w:numPr>
          <w:ilvl w:val="0"/>
          <w:numId w:val="15"/>
        </w:numPr>
      </w:pPr>
      <w:r w:rsidRPr="00672181">
        <w:t>Scalability</w:t>
      </w:r>
    </w:p>
    <w:p w14:paraId="4C003E59" w14:textId="5844E974" w:rsidR="00253521" w:rsidRPr="00253521" w:rsidRDefault="00253521" w:rsidP="00253521"/>
    <w:p w14:paraId="468ECA14" w14:textId="77777777" w:rsidR="001627FB" w:rsidRDefault="00000000">
      <w:pPr>
        <w:pStyle w:val="Ttulo2"/>
      </w:pPr>
      <w:bookmarkStart w:id="7" w:name="_Toc224666605"/>
      <w:r>
        <w:t>5.3 Gold Layer</w:t>
      </w:r>
      <w:bookmarkEnd w:id="7"/>
    </w:p>
    <w:p w14:paraId="06DD7A48" w14:textId="21022C26" w:rsidR="00253521" w:rsidRDefault="00000000" w:rsidP="00253521">
      <w:r>
        <w:br/>
      </w:r>
      <w:r w:rsidR="00253521" w:rsidRPr="00253521">
        <w:t>Purpose:</w:t>
      </w:r>
      <w:r w:rsidR="00026CC2">
        <w:t xml:space="preserve"> </w:t>
      </w:r>
      <w:r w:rsidR="00253521" w:rsidRPr="00253521">
        <w:t>Provide aggregated analytical datasets ready for business insights.</w:t>
      </w:r>
    </w:p>
    <w:p w14:paraId="20783D66" w14:textId="5006C49A" w:rsidR="00026CC2" w:rsidRPr="00253521" w:rsidRDefault="00026CC2" w:rsidP="00253521">
      <w:r>
        <w:t>Format:</w:t>
      </w:r>
      <w:r w:rsidRPr="00253521">
        <w:t xml:space="preserve"> Delta Lake</w:t>
      </w:r>
      <w:r>
        <w:t>.</w:t>
      </w:r>
    </w:p>
    <w:p w14:paraId="79A8DB9E" w14:textId="77777777" w:rsidR="00253521" w:rsidRPr="00253521" w:rsidRDefault="00253521" w:rsidP="00253521">
      <w:r w:rsidRPr="00253521">
        <w:t>Aggregation implemented:</w:t>
      </w:r>
    </w:p>
    <w:p w14:paraId="5DFE36D4" w14:textId="77777777" w:rsidR="00253521" w:rsidRPr="00253521" w:rsidRDefault="00253521" w:rsidP="00253521">
      <w:r w:rsidRPr="00253521">
        <w:t>Number of breweries grouped by:</w:t>
      </w:r>
    </w:p>
    <w:p w14:paraId="7C229B0B" w14:textId="77777777" w:rsidR="00026CC2" w:rsidRDefault="00253521" w:rsidP="00026CC2">
      <w:pPr>
        <w:pStyle w:val="PargrafodaLista"/>
        <w:numPr>
          <w:ilvl w:val="0"/>
          <w:numId w:val="18"/>
        </w:numPr>
      </w:pPr>
      <w:proofErr w:type="spellStart"/>
      <w:r w:rsidRPr="00253521">
        <w:t>brewery_type</w:t>
      </w:r>
      <w:proofErr w:type="spellEnd"/>
    </w:p>
    <w:p w14:paraId="429C62FD" w14:textId="77777777" w:rsidR="00026CC2" w:rsidRDefault="00253521" w:rsidP="00026CC2">
      <w:pPr>
        <w:pStyle w:val="PargrafodaLista"/>
        <w:numPr>
          <w:ilvl w:val="0"/>
          <w:numId w:val="18"/>
        </w:numPr>
      </w:pPr>
      <w:r w:rsidRPr="00253521">
        <w:t>country</w:t>
      </w:r>
    </w:p>
    <w:p w14:paraId="7C8A5BB9" w14:textId="279D8DE7" w:rsidR="00253521" w:rsidRDefault="00253521" w:rsidP="00026CC2">
      <w:pPr>
        <w:pStyle w:val="PargrafodaLista"/>
        <w:numPr>
          <w:ilvl w:val="0"/>
          <w:numId w:val="18"/>
        </w:numPr>
      </w:pPr>
      <w:r w:rsidRPr="00253521">
        <w:t>state</w:t>
      </w:r>
    </w:p>
    <w:p w14:paraId="67E159ED" w14:textId="5E07DB11" w:rsidR="00253521" w:rsidRPr="00253521" w:rsidRDefault="00026CC2" w:rsidP="00253521">
      <w:r>
        <w:t xml:space="preserve">Output: </w:t>
      </w:r>
      <w:proofErr w:type="spellStart"/>
      <w:r>
        <w:t>brewery_count</w:t>
      </w:r>
      <w:proofErr w:type="spellEnd"/>
    </w:p>
    <w:p w14:paraId="50E870BF" w14:textId="77777777" w:rsidR="001627FB" w:rsidRDefault="00000000">
      <w:pPr>
        <w:pStyle w:val="Ttulo1"/>
      </w:pPr>
      <w:bookmarkStart w:id="8" w:name="_Toc224666606"/>
      <w:r>
        <w:t>6. Data Transformations</w:t>
      </w:r>
      <w:bookmarkEnd w:id="8"/>
    </w:p>
    <w:p w14:paraId="2FCD2822" w14:textId="77777777" w:rsidR="00026CC2" w:rsidRDefault="00000000">
      <w:r>
        <w:br/>
        <w:t>During the Bronze to Silver transformation the following operations occur:</w:t>
      </w:r>
    </w:p>
    <w:p w14:paraId="25CDB4BC" w14:textId="77777777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t>Read raw JSON dataset</w:t>
      </w:r>
    </w:p>
    <w:p w14:paraId="0DAE6F10" w14:textId="77777777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t>Apply schema validation</w:t>
      </w:r>
    </w:p>
    <w:p w14:paraId="16C0C196" w14:textId="77777777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t>Select relevant fields</w:t>
      </w:r>
    </w:p>
    <w:p w14:paraId="078BBCCB" w14:textId="77777777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lastRenderedPageBreak/>
        <w:t>Remove records with missing location data</w:t>
      </w:r>
    </w:p>
    <w:p w14:paraId="06D930AE" w14:textId="77777777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t>Remove duplicate brewery IDs</w:t>
      </w:r>
    </w:p>
    <w:p w14:paraId="0008FC22" w14:textId="30E20A39" w:rsidR="00026CC2" w:rsidRDefault="00253521" w:rsidP="00026CC2">
      <w:pPr>
        <w:pStyle w:val="PargrafodaLista"/>
        <w:numPr>
          <w:ilvl w:val="0"/>
          <w:numId w:val="25"/>
        </w:numPr>
      </w:pPr>
      <w:r w:rsidRPr="00253521">
        <w:t>Partition dataset by location</w:t>
      </w:r>
    </w:p>
    <w:p w14:paraId="56AD3B45" w14:textId="77777777" w:rsidR="00026CC2" w:rsidRDefault="00000000" w:rsidP="00026CC2">
      <w:r>
        <w:t>During the Silver to Gold transformation:</w:t>
      </w:r>
    </w:p>
    <w:p w14:paraId="0921EF62" w14:textId="77777777" w:rsidR="00026CC2" w:rsidRDefault="00253521" w:rsidP="00026CC2">
      <w:pPr>
        <w:pStyle w:val="PargrafodaLista"/>
        <w:numPr>
          <w:ilvl w:val="0"/>
          <w:numId w:val="26"/>
        </w:numPr>
      </w:pPr>
      <w:r w:rsidRPr="00253521">
        <w:t>Read Silver dataset</w:t>
      </w:r>
    </w:p>
    <w:p w14:paraId="54AD3921" w14:textId="77777777" w:rsidR="00026CC2" w:rsidRDefault="00253521" w:rsidP="00026CC2">
      <w:pPr>
        <w:pStyle w:val="PargrafodaLista"/>
        <w:numPr>
          <w:ilvl w:val="0"/>
          <w:numId w:val="26"/>
        </w:numPr>
      </w:pPr>
      <w:r w:rsidRPr="00253521">
        <w:t>Aggregate brewery counts</w:t>
      </w:r>
    </w:p>
    <w:p w14:paraId="19634336" w14:textId="77777777" w:rsidR="00026CC2" w:rsidRDefault="00253521" w:rsidP="00026CC2">
      <w:pPr>
        <w:pStyle w:val="PargrafodaLista"/>
        <w:numPr>
          <w:ilvl w:val="0"/>
          <w:numId w:val="26"/>
        </w:numPr>
      </w:pPr>
      <w:r w:rsidRPr="00253521">
        <w:t>Group by brewery type and location</w:t>
      </w:r>
    </w:p>
    <w:p w14:paraId="003A3DC3" w14:textId="78A6EB62" w:rsidR="001627FB" w:rsidRDefault="00253521" w:rsidP="00026CC2">
      <w:pPr>
        <w:pStyle w:val="PargrafodaLista"/>
        <w:numPr>
          <w:ilvl w:val="0"/>
          <w:numId w:val="26"/>
        </w:numPr>
      </w:pPr>
      <w:r w:rsidRPr="00253521">
        <w:t>Write results to the Gold layer</w:t>
      </w:r>
    </w:p>
    <w:p w14:paraId="5560044E" w14:textId="77777777" w:rsidR="001627FB" w:rsidRDefault="00000000">
      <w:pPr>
        <w:pStyle w:val="Ttulo1"/>
      </w:pPr>
      <w:bookmarkStart w:id="9" w:name="_Toc224666607"/>
      <w:r>
        <w:t>7. Technology Stack</w:t>
      </w:r>
      <w:bookmarkEnd w:id="9"/>
    </w:p>
    <w:p w14:paraId="0591554D" w14:textId="77777777" w:rsidR="00026CC2" w:rsidRDefault="00253521" w:rsidP="00026CC2">
      <w:pPr>
        <w:pStyle w:val="PargrafodaLista"/>
        <w:numPr>
          <w:ilvl w:val="0"/>
          <w:numId w:val="27"/>
        </w:numPr>
      </w:pPr>
      <w:r w:rsidRPr="00253521">
        <w:t xml:space="preserve">Python </w:t>
      </w:r>
      <w:r>
        <w:t>-</w:t>
      </w:r>
      <w:r w:rsidRPr="00253521">
        <w:t xml:space="preserve"> main programming language</w:t>
      </w:r>
    </w:p>
    <w:p w14:paraId="7603C4F0" w14:textId="77777777" w:rsidR="00026CC2" w:rsidRDefault="00253521" w:rsidP="00026CC2">
      <w:pPr>
        <w:pStyle w:val="PargrafodaLista"/>
        <w:numPr>
          <w:ilvl w:val="0"/>
          <w:numId w:val="27"/>
        </w:numPr>
      </w:pPr>
      <w:proofErr w:type="spellStart"/>
      <w:r w:rsidRPr="00253521">
        <w:t>PySpark</w:t>
      </w:r>
      <w:proofErr w:type="spellEnd"/>
      <w:r w:rsidRPr="00253521">
        <w:t xml:space="preserve"> </w:t>
      </w:r>
      <w:r>
        <w:t>-</w:t>
      </w:r>
      <w:r w:rsidRPr="00253521">
        <w:t xml:space="preserve"> distributed data processing</w:t>
      </w:r>
    </w:p>
    <w:p w14:paraId="4478B0FD" w14:textId="1168763A" w:rsidR="00026CC2" w:rsidRDefault="00253521" w:rsidP="00026CC2">
      <w:pPr>
        <w:pStyle w:val="PargrafodaLista"/>
        <w:numPr>
          <w:ilvl w:val="0"/>
          <w:numId w:val="27"/>
        </w:numPr>
      </w:pPr>
      <w:r w:rsidRPr="00253521">
        <w:t xml:space="preserve">Delta Lake </w:t>
      </w:r>
      <w:r>
        <w:t>-</w:t>
      </w:r>
      <w:r w:rsidRPr="00253521">
        <w:t xml:space="preserve"> optimized storage format</w:t>
      </w:r>
      <w:r w:rsidR="00026CC2">
        <w:t xml:space="preserve"> with ACID guarantees</w:t>
      </w:r>
    </w:p>
    <w:p w14:paraId="7467E7AD" w14:textId="422EAC43" w:rsidR="00026CC2" w:rsidRDefault="00253521" w:rsidP="00026CC2">
      <w:pPr>
        <w:pStyle w:val="PargrafodaLista"/>
        <w:numPr>
          <w:ilvl w:val="0"/>
          <w:numId w:val="27"/>
        </w:numPr>
      </w:pPr>
      <w:r w:rsidRPr="00253521">
        <w:t xml:space="preserve">Apache Airflow </w:t>
      </w:r>
      <w:r>
        <w:t>-</w:t>
      </w:r>
      <w:r w:rsidRPr="00253521">
        <w:t xml:space="preserve"> workflow orchestration</w:t>
      </w:r>
      <w:r w:rsidR="00026CC2">
        <w:t xml:space="preserve"> and scheduling</w:t>
      </w:r>
    </w:p>
    <w:p w14:paraId="3014985A" w14:textId="77777777" w:rsidR="00026CC2" w:rsidRDefault="00253521" w:rsidP="00026CC2">
      <w:pPr>
        <w:pStyle w:val="PargrafodaLista"/>
        <w:numPr>
          <w:ilvl w:val="0"/>
          <w:numId w:val="27"/>
        </w:numPr>
      </w:pPr>
      <w:proofErr w:type="spellStart"/>
      <w:r w:rsidRPr="00253521">
        <w:t>Pytest</w:t>
      </w:r>
      <w:proofErr w:type="spellEnd"/>
      <w:r w:rsidRPr="00253521">
        <w:t xml:space="preserve"> </w:t>
      </w:r>
      <w:r>
        <w:t>-</w:t>
      </w:r>
      <w:r w:rsidRPr="00253521">
        <w:t xml:space="preserve"> automated testing framework</w:t>
      </w:r>
    </w:p>
    <w:p w14:paraId="5F921374" w14:textId="21257DE7" w:rsidR="001627FB" w:rsidRDefault="00253521" w:rsidP="00026CC2">
      <w:pPr>
        <w:pStyle w:val="PargrafodaLista"/>
        <w:numPr>
          <w:ilvl w:val="0"/>
          <w:numId w:val="27"/>
        </w:numPr>
      </w:pPr>
      <w:r w:rsidRPr="00253521">
        <w:t xml:space="preserve">Requests </w:t>
      </w:r>
      <w:r>
        <w:t>-</w:t>
      </w:r>
      <w:r w:rsidRPr="00253521">
        <w:t xml:space="preserve"> API communication</w:t>
      </w:r>
    </w:p>
    <w:p w14:paraId="02013FAE" w14:textId="77777777" w:rsidR="001627FB" w:rsidRDefault="00000000">
      <w:pPr>
        <w:pStyle w:val="Ttulo1"/>
      </w:pPr>
      <w:bookmarkStart w:id="10" w:name="_Toc224666608"/>
      <w:r>
        <w:t>8. Orchestration Strategy</w:t>
      </w:r>
      <w:bookmarkEnd w:id="10"/>
    </w:p>
    <w:p w14:paraId="04C77456" w14:textId="77777777" w:rsidR="00253521" w:rsidRPr="00253521" w:rsidRDefault="00000000" w:rsidP="00253521">
      <w:r>
        <w:br/>
      </w:r>
      <w:r w:rsidR="00253521" w:rsidRPr="00253521">
        <w:t xml:space="preserve">The pipeline is orchestrated using </w:t>
      </w:r>
      <w:r w:rsidR="00253521" w:rsidRPr="00253521">
        <w:rPr>
          <w:b/>
          <w:bCs/>
        </w:rPr>
        <w:t>Apache Airflow</w:t>
      </w:r>
      <w:r w:rsidR="00253521" w:rsidRPr="00253521">
        <w:t>.</w:t>
      </w:r>
    </w:p>
    <w:p w14:paraId="72C6BC70" w14:textId="77777777" w:rsidR="00253521" w:rsidRPr="00253521" w:rsidRDefault="00253521" w:rsidP="00253521">
      <w:pPr>
        <w:rPr>
          <w:lang w:val="pt-BR"/>
        </w:rPr>
      </w:pPr>
      <w:r w:rsidRPr="00253521">
        <w:rPr>
          <w:lang w:val="pt-BR"/>
        </w:rPr>
        <w:t xml:space="preserve">Pipeline </w:t>
      </w:r>
      <w:proofErr w:type="spellStart"/>
      <w:r w:rsidRPr="00253521">
        <w:rPr>
          <w:lang w:val="pt-BR"/>
        </w:rPr>
        <w:t>tasks</w:t>
      </w:r>
      <w:proofErr w:type="spellEnd"/>
      <w:r w:rsidRPr="00253521">
        <w:rPr>
          <w:lang w:val="pt-BR"/>
        </w:rPr>
        <w:t>:</w:t>
      </w:r>
    </w:p>
    <w:p w14:paraId="4D38138A" w14:textId="77777777" w:rsidR="00253521" w:rsidRPr="00253521" w:rsidRDefault="00253521" w:rsidP="00253521">
      <w:pPr>
        <w:numPr>
          <w:ilvl w:val="0"/>
          <w:numId w:val="10"/>
        </w:numPr>
        <w:rPr>
          <w:lang w:val="pt-BR"/>
        </w:rPr>
      </w:pPr>
      <w:r w:rsidRPr="00253521">
        <w:rPr>
          <w:lang w:val="pt-BR"/>
        </w:rPr>
        <w:t xml:space="preserve">API </w:t>
      </w:r>
      <w:proofErr w:type="spellStart"/>
      <w:r w:rsidRPr="00253521">
        <w:rPr>
          <w:lang w:val="pt-BR"/>
        </w:rPr>
        <w:t>ingestion</w:t>
      </w:r>
      <w:proofErr w:type="spellEnd"/>
    </w:p>
    <w:p w14:paraId="7B5282E6" w14:textId="77777777" w:rsidR="00253521" w:rsidRPr="00253521" w:rsidRDefault="00253521" w:rsidP="00253521">
      <w:pPr>
        <w:numPr>
          <w:ilvl w:val="0"/>
          <w:numId w:val="10"/>
        </w:numPr>
        <w:rPr>
          <w:lang w:val="pt-BR"/>
        </w:rPr>
      </w:pPr>
      <w:r w:rsidRPr="00253521">
        <w:rPr>
          <w:lang w:val="pt-BR"/>
        </w:rPr>
        <w:t xml:space="preserve">Bronze </w:t>
      </w:r>
      <w:proofErr w:type="spellStart"/>
      <w:r w:rsidRPr="00253521">
        <w:rPr>
          <w:lang w:val="pt-BR"/>
        </w:rPr>
        <w:t>to</w:t>
      </w:r>
      <w:proofErr w:type="spellEnd"/>
      <w:r w:rsidRPr="00253521">
        <w:rPr>
          <w:lang w:val="pt-BR"/>
        </w:rPr>
        <w:t xml:space="preserve"> Silver </w:t>
      </w:r>
      <w:proofErr w:type="spellStart"/>
      <w:r w:rsidRPr="00253521">
        <w:rPr>
          <w:lang w:val="pt-BR"/>
        </w:rPr>
        <w:t>transformation</w:t>
      </w:r>
      <w:proofErr w:type="spellEnd"/>
    </w:p>
    <w:p w14:paraId="2774B5BB" w14:textId="77777777" w:rsidR="00253521" w:rsidRPr="00253521" w:rsidRDefault="00253521" w:rsidP="00253521">
      <w:pPr>
        <w:numPr>
          <w:ilvl w:val="0"/>
          <w:numId w:val="10"/>
        </w:numPr>
        <w:rPr>
          <w:lang w:val="pt-BR"/>
        </w:rPr>
      </w:pPr>
      <w:r w:rsidRPr="00253521">
        <w:rPr>
          <w:lang w:val="pt-BR"/>
        </w:rPr>
        <w:t xml:space="preserve">Silver </w:t>
      </w:r>
      <w:proofErr w:type="spellStart"/>
      <w:r w:rsidRPr="00253521">
        <w:rPr>
          <w:lang w:val="pt-BR"/>
        </w:rPr>
        <w:t>to</w:t>
      </w:r>
      <w:proofErr w:type="spellEnd"/>
      <w:r w:rsidRPr="00253521">
        <w:rPr>
          <w:lang w:val="pt-BR"/>
        </w:rPr>
        <w:t xml:space="preserve"> Gold </w:t>
      </w:r>
      <w:proofErr w:type="spellStart"/>
      <w:r w:rsidRPr="00253521">
        <w:rPr>
          <w:lang w:val="pt-BR"/>
        </w:rPr>
        <w:t>aggregation</w:t>
      </w:r>
      <w:proofErr w:type="spellEnd"/>
    </w:p>
    <w:p w14:paraId="436C8A4B" w14:textId="77777777" w:rsidR="00253521" w:rsidRPr="00253521" w:rsidRDefault="00253521" w:rsidP="00253521">
      <w:pPr>
        <w:rPr>
          <w:lang w:val="pt-BR"/>
        </w:rPr>
      </w:pPr>
      <w:proofErr w:type="spellStart"/>
      <w:r w:rsidRPr="00253521">
        <w:rPr>
          <w:lang w:val="pt-BR"/>
        </w:rPr>
        <w:t>Configuration</w:t>
      </w:r>
      <w:proofErr w:type="spellEnd"/>
      <w:r w:rsidRPr="00253521">
        <w:rPr>
          <w:lang w:val="pt-BR"/>
        </w:rPr>
        <w:t>:</w:t>
      </w:r>
    </w:p>
    <w:p w14:paraId="36024466" w14:textId="77777777" w:rsidR="00253521" w:rsidRPr="00253521" w:rsidRDefault="00253521" w:rsidP="00253521">
      <w:r w:rsidRPr="00253521">
        <w:t xml:space="preserve">• </w:t>
      </w:r>
      <w:proofErr w:type="spellStart"/>
      <w:r w:rsidRPr="00253521">
        <w:t>start_date</w:t>
      </w:r>
      <w:proofErr w:type="spellEnd"/>
      <w:r w:rsidRPr="00253521">
        <w:t>: 2026-03-01</w:t>
      </w:r>
      <w:r w:rsidRPr="00253521">
        <w:br/>
        <w:t>• retries: 3</w:t>
      </w:r>
      <w:r w:rsidRPr="00253521">
        <w:br/>
        <w:t xml:space="preserve">• </w:t>
      </w:r>
      <w:proofErr w:type="spellStart"/>
      <w:r w:rsidRPr="00253521">
        <w:t>retry_delay</w:t>
      </w:r>
      <w:proofErr w:type="spellEnd"/>
      <w:r w:rsidRPr="00253521">
        <w:t>: 5 minutes</w:t>
      </w:r>
    </w:p>
    <w:p w14:paraId="1FC10AF9" w14:textId="77777777" w:rsidR="00026CC2" w:rsidRDefault="00253521">
      <w:r w:rsidRPr="00253521">
        <w:t>Airflow provides</w:t>
      </w:r>
      <w:r w:rsidR="00026CC2">
        <w:t>:</w:t>
      </w:r>
    </w:p>
    <w:p w14:paraId="5D8ACAE8" w14:textId="77777777" w:rsidR="00026CC2" w:rsidRDefault="00026CC2" w:rsidP="00026CC2">
      <w:pPr>
        <w:pStyle w:val="PargrafodaLista"/>
        <w:numPr>
          <w:ilvl w:val="0"/>
          <w:numId w:val="28"/>
        </w:numPr>
      </w:pPr>
      <w:r>
        <w:t>S</w:t>
      </w:r>
      <w:r w:rsidR="00253521" w:rsidRPr="00253521">
        <w:t>cheduling</w:t>
      </w:r>
    </w:p>
    <w:p w14:paraId="18BDFB02" w14:textId="77777777" w:rsidR="00026CC2" w:rsidRDefault="00026CC2" w:rsidP="00026CC2">
      <w:pPr>
        <w:pStyle w:val="PargrafodaLista"/>
        <w:numPr>
          <w:ilvl w:val="0"/>
          <w:numId w:val="28"/>
        </w:numPr>
      </w:pPr>
      <w:r>
        <w:t>Retry handling</w:t>
      </w:r>
    </w:p>
    <w:p w14:paraId="04F4B754" w14:textId="36511FEC" w:rsidR="001627FB" w:rsidRDefault="00026CC2" w:rsidP="00026CC2">
      <w:pPr>
        <w:pStyle w:val="PargrafodaLista"/>
        <w:numPr>
          <w:ilvl w:val="0"/>
          <w:numId w:val="28"/>
        </w:numPr>
      </w:pPr>
      <w:r>
        <w:t>M</w:t>
      </w:r>
      <w:r w:rsidR="00253521" w:rsidRPr="00253521">
        <w:t>onitoring</w:t>
      </w:r>
    </w:p>
    <w:p w14:paraId="3B29BF13" w14:textId="77777777" w:rsidR="001627FB" w:rsidRDefault="00000000">
      <w:pPr>
        <w:pStyle w:val="Ttulo1"/>
      </w:pPr>
      <w:bookmarkStart w:id="11" w:name="_Toc224666609"/>
      <w:r>
        <w:lastRenderedPageBreak/>
        <w:t>9. Data Quality Strategy</w:t>
      </w:r>
      <w:bookmarkEnd w:id="11"/>
    </w:p>
    <w:p w14:paraId="277055DE" w14:textId="2C44C001" w:rsidR="00253521" w:rsidRPr="00253521" w:rsidRDefault="00000000" w:rsidP="00253521">
      <w:r>
        <w:br/>
      </w:r>
      <w:r w:rsidR="00253521" w:rsidRPr="00253521">
        <w:t xml:space="preserve">Data quality </w:t>
      </w:r>
      <w:r w:rsidR="00026CC2">
        <w:t>focus</w:t>
      </w:r>
      <w:r w:rsidR="002D07F7">
        <w:t>es</w:t>
      </w:r>
      <w:r w:rsidR="00026CC2">
        <w:t xml:space="preserve"> on the following dimensions:</w:t>
      </w:r>
    </w:p>
    <w:p w14:paraId="1B9AFDFE" w14:textId="2633FECF" w:rsidR="00253521" w:rsidRDefault="00253521" w:rsidP="00026CC2">
      <w:pPr>
        <w:pStyle w:val="PargrafodaLista"/>
        <w:numPr>
          <w:ilvl w:val="0"/>
          <w:numId w:val="29"/>
        </w:numPr>
      </w:pPr>
      <w:r w:rsidRPr="00253521">
        <w:t>Completeness</w:t>
      </w:r>
      <w:r w:rsidR="00026CC2">
        <w:t xml:space="preserve"> - </w:t>
      </w:r>
      <w:r w:rsidRPr="00253521">
        <w:t>Validation that critical fields are not null.</w:t>
      </w:r>
    </w:p>
    <w:p w14:paraId="240EB2AC" w14:textId="07CC103E" w:rsidR="00253521" w:rsidRPr="00253521" w:rsidRDefault="00253521" w:rsidP="00026CC2">
      <w:pPr>
        <w:pStyle w:val="PargrafodaLista"/>
        <w:numPr>
          <w:ilvl w:val="0"/>
          <w:numId w:val="29"/>
        </w:numPr>
      </w:pPr>
      <w:r w:rsidRPr="00253521">
        <w:t>Uniqueness</w:t>
      </w:r>
      <w:r w:rsidR="00026CC2">
        <w:t xml:space="preserve"> - Ensuring</w:t>
      </w:r>
      <w:r w:rsidRPr="00253521">
        <w:t xml:space="preserve"> brewery IDs</w:t>
      </w:r>
      <w:r w:rsidR="00026CC2">
        <w:t xml:space="preserve"> are unique</w:t>
      </w:r>
      <w:r w:rsidRPr="00253521">
        <w:t>.</w:t>
      </w:r>
    </w:p>
    <w:p w14:paraId="62E92934" w14:textId="78F35AF8" w:rsidR="00253521" w:rsidRPr="00253521" w:rsidRDefault="00253521" w:rsidP="00026CC2">
      <w:pPr>
        <w:pStyle w:val="PargrafodaLista"/>
        <w:numPr>
          <w:ilvl w:val="0"/>
          <w:numId w:val="29"/>
        </w:numPr>
      </w:pPr>
      <w:r w:rsidRPr="00253521">
        <w:t>Validity</w:t>
      </w:r>
      <w:r w:rsidR="00026CC2">
        <w:t xml:space="preserve"> - </w:t>
      </w:r>
      <w:r w:rsidRPr="00253521">
        <w:t xml:space="preserve">Schema validation </w:t>
      </w:r>
      <w:r w:rsidR="00026CC2">
        <w:t xml:space="preserve">and field structure verification </w:t>
      </w:r>
      <w:r w:rsidRPr="00253521">
        <w:t>during data ingestion.</w:t>
      </w:r>
    </w:p>
    <w:p w14:paraId="25DE9CFD" w14:textId="2ECD5B1A" w:rsidR="00253521" w:rsidRPr="00253521" w:rsidRDefault="00026CC2" w:rsidP="00253521">
      <w:r>
        <w:t>F</w:t>
      </w:r>
      <w:r w:rsidR="00253521" w:rsidRPr="00253521">
        <w:t xml:space="preserve">uture </w:t>
      </w:r>
      <w:r>
        <w:t>Improvements</w:t>
      </w:r>
      <w:r w:rsidR="00253521" w:rsidRPr="00253521">
        <w:t>:</w:t>
      </w:r>
    </w:p>
    <w:p w14:paraId="22B74126" w14:textId="77777777" w:rsidR="00026CC2" w:rsidRDefault="00253521" w:rsidP="00026CC2">
      <w:pPr>
        <w:pStyle w:val="PargrafodaLista"/>
        <w:numPr>
          <w:ilvl w:val="0"/>
          <w:numId w:val="30"/>
        </w:numPr>
      </w:pPr>
      <w:r w:rsidRPr="00253521">
        <w:t>Great Expectations</w:t>
      </w:r>
      <w:r w:rsidR="00026CC2">
        <w:t xml:space="preserve"> integration</w:t>
      </w:r>
    </w:p>
    <w:p w14:paraId="68395B5E" w14:textId="65DF578F" w:rsidR="00253521" w:rsidRDefault="00253521" w:rsidP="00026CC2">
      <w:pPr>
        <w:pStyle w:val="PargrafodaLista"/>
        <w:numPr>
          <w:ilvl w:val="0"/>
          <w:numId w:val="30"/>
        </w:numPr>
      </w:pPr>
      <w:r w:rsidRPr="00253521">
        <w:t>Data anomaly detection</w:t>
      </w:r>
    </w:p>
    <w:p w14:paraId="5723A104" w14:textId="35BD4F11" w:rsidR="00026CC2" w:rsidRPr="00253521" w:rsidRDefault="00026CC2" w:rsidP="00026CC2">
      <w:pPr>
        <w:pStyle w:val="PargrafodaLista"/>
        <w:numPr>
          <w:ilvl w:val="0"/>
          <w:numId w:val="30"/>
        </w:numPr>
      </w:pPr>
      <w:r>
        <w:t>Automated data validation pipelines</w:t>
      </w:r>
    </w:p>
    <w:p w14:paraId="0B492D3B" w14:textId="77777777" w:rsidR="001627FB" w:rsidRDefault="00000000">
      <w:pPr>
        <w:pStyle w:val="Ttulo1"/>
      </w:pPr>
      <w:bookmarkStart w:id="12" w:name="_Toc224666610"/>
      <w:r>
        <w:t>10. Observability and Monitoring</w:t>
      </w:r>
      <w:bookmarkEnd w:id="12"/>
    </w:p>
    <w:p w14:paraId="66960F72" w14:textId="680F47A6" w:rsidR="00253521" w:rsidRPr="00253521" w:rsidRDefault="00000000" w:rsidP="00253521">
      <w:r>
        <w:br/>
      </w:r>
      <w:r w:rsidR="00253521" w:rsidRPr="00253521">
        <w:t xml:space="preserve">Pipeline monitoring is handled through </w:t>
      </w:r>
      <w:r w:rsidR="00253521" w:rsidRPr="00026CC2">
        <w:t>Airflow</w:t>
      </w:r>
      <w:r w:rsidR="00026CC2">
        <w:t xml:space="preserve"> logs and execution tracking</w:t>
      </w:r>
      <w:r w:rsidR="00253521" w:rsidRPr="00253521">
        <w:t>.</w:t>
      </w:r>
    </w:p>
    <w:p w14:paraId="25DB755D" w14:textId="77777777" w:rsidR="00253521" w:rsidRPr="00253521" w:rsidRDefault="00253521" w:rsidP="00253521">
      <w:r w:rsidRPr="00253521">
        <w:t>Monitoring includes:</w:t>
      </w:r>
    </w:p>
    <w:p w14:paraId="6DDA759A" w14:textId="77777777" w:rsidR="00026CC2" w:rsidRDefault="00253521" w:rsidP="00026CC2">
      <w:pPr>
        <w:pStyle w:val="PargrafodaLista"/>
        <w:numPr>
          <w:ilvl w:val="0"/>
          <w:numId w:val="31"/>
        </w:numPr>
      </w:pPr>
      <w:r w:rsidRPr="00253521">
        <w:t>Task execution tracking</w:t>
      </w:r>
    </w:p>
    <w:p w14:paraId="79CB6716" w14:textId="77777777" w:rsidR="00026CC2" w:rsidRDefault="00253521" w:rsidP="00026CC2">
      <w:pPr>
        <w:pStyle w:val="PargrafodaLista"/>
        <w:numPr>
          <w:ilvl w:val="0"/>
          <w:numId w:val="31"/>
        </w:numPr>
      </w:pPr>
      <w:r w:rsidRPr="00253521">
        <w:t>Failure detection</w:t>
      </w:r>
    </w:p>
    <w:p w14:paraId="0473CA59" w14:textId="77777777" w:rsidR="00026CC2" w:rsidRDefault="00253521" w:rsidP="00026CC2">
      <w:pPr>
        <w:pStyle w:val="PargrafodaLista"/>
        <w:numPr>
          <w:ilvl w:val="0"/>
          <w:numId w:val="31"/>
        </w:numPr>
      </w:pPr>
      <w:r w:rsidRPr="00253521">
        <w:t>Retry monitoring</w:t>
      </w:r>
    </w:p>
    <w:p w14:paraId="6F32284E" w14:textId="1B7BBD40" w:rsidR="00253521" w:rsidRPr="00253521" w:rsidRDefault="00253521" w:rsidP="00026CC2">
      <w:pPr>
        <w:pStyle w:val="PargrafodaLista"/>
        <w:numPr>
          <w:ilvl w:val="0"/>
          <w:numId w:val="31"/>
        </w:numPr>
      </w:pPr>
      <w:r w:rsidRPr="00253521">
        <w:t>Execution time analysis</w:t>
      </w:r>
    </w:p>
    <w:p w14:paraId="72412906" w14:textId="77777777" w:rsidR="00253521" w:rsidRPr="00253521" w:rsidRDefault="00253521" w:rsidP="00253521">
      <w:r w:rsidRPr="00253521">
        <w:t>Alerting mechanisms could include:</w:t>
      </w:r>
    </w:p>
    <w:p w14:paraId="157E596D" w14:textId="77777777" w:rsidR="00026CC2" w:rsidRDefault="00253521" w:rsidP="00026CC2">
      <w:pPr>
        <w:pStyle w:val="PargrafodaLista"/>
        <w:numPr>
          <w:ilvl w:val="0"/>
          <w:numId w:val="32"/>
        </w:numPr>
      </w:pPr>
      <w:r w:rsidRPr="00253521">
        <w:t>Email notifications</w:t>
      </w:r>
    </w:p>
    <w:p w14:paraId="48CFD293" w14:textId="0DF428A4" w:rsidR="00253521" w:rsidRPr="00253521" w:rsidRDefault="00253521" w:rsidP="00026CC2">
      <w:pPr>
        <w:pStyle w:val="PargrafodaLista"/>
        <w:numPr>
          <w:ilvl w:val="0"/>
          <w:numId w:val="32"/>
        </w:numPr>
      </w:pPr>
      <w:r w:rsidRPr="00253521">
        <w:t>Slack alerts</w:t>
      </w:r>
    </w:p>
    <w:p w14:paraId="198E1A6F" w14:textId="77777777" w:rsidR="001627FB" w:rsidRDefault="00000000">
      <w:pPr>
        <w:pStyle w:val="Ttulo1"/>
      </w:pPr>
      <w:bookmarkStart w:id="13" w:name="_Toc224666611"/>
      <w:r>
        <w:t>11. Error Handling and Resilience</w:t>
      </w:r>
      <w:bookmarkEnd w:id="13"/>
    </w:p>
    <w:p w14:paraId="095E7BCC" w14:textId="77777777" w:rsidR="00253521" w:rsidRPr="00253521" w:rsidRDefault="00000000" w:rsidP="00253521">
      <w:r>
        <w:br/>
      </w:r>
      <w:r w:rsidR="00253521" w:rsidRPr="00253521">
        <w:t>Resilience mechanisms implemented:</w:t>
      </w:r>
    </w:p>
    <w:p w14:paraId="6FE35EAD" w14:textId="77777777" w:rsidR="00026CC2" w:rsidRDefault="00253521" w:rsidP="00026CC2">
      <w:pPr>
        <w:pStyle w:val="PargrafodaLista"/>
        <w:numPr>
          <w:ilvl w:val="0"/>
          <w:numId w:val="33"/>
        </w:numPr>
      </w:pPr>
      <w:r w:rsidRPr="00253521">
        <w:t>API retry mechanism</w:t>
      </w:r>
    </w:p>
    <w:p w14:paraId="60570043" w14:textId="77777777" w:rsidR="00026CC2" w:rsidRDefault="00253521" w:rsidP="00026CC2">
      <w:pPr>
        <w:pStyle w:val="PargrafodaLista"/>
        <w:numPr>
          <w:ilvl w:val="0"/>
          <w:numId w:val="33"/>
        </w:numPr>
      </w:pPr>
      <w:r w:rsidRPr="00253521">
        <w:t>Airflow task retries</w:t>
      </w:r>
    </w:p>
    <w:p w14:paraId="06A3C5FE" w14:textId="77777777" w:rsidR="00026CC2" w:rsidRDefault="00253521" w:rsidP="00026CC2">
      <w:pPr>
        <w:pStyle w:val="PargrafodaLista"/>
        <w:numPr>
          <w:ilvl w:val="0"/>
          <w:numId w:val="33"/>
        </w:numPr>
      </w:pPr>
      <w:r w:rsidRPr="00253521">
        <w:t>Exception handling during ingestion</w:t>
      </w:r>
    </w:p>
    <w:p w14:paraId="08BFFCFB" w14:textId="22A97F30" w:rsidR="00253521" w:rsidRPr="00253521" w:rsidRDefault="00253521" w:rsidP="00026CC2">
      <w:pPr>
        <w:pStyle w:val="PargrafodaLista"/>
        <w:numPr>
          <w:ilvl w:val="0"/>
          <w:numId w:val="33"/>
        </w:numPr>
      </w:pPr>
      <w:r w:rsidRPr="00253521">
        <w:t>Fail-fast validation for critical data quality issues</w:t>
      </w:r>
    </w:p>
    <w:p w14:paraId="2E9D7C00" w14:textId="77777777" w:rsidR="001627FB" w:rsidRDefault="00000000">
      <w:pPr>
        <w:pStyle w:val="Ttulo1"/>
      </w:pPr>
      <w:bookmarkStart w:id="14" w:name="_Toc224666612"/>
      <w:r>
        <w:t>12. Testing Strategy</w:t>
      </w:r>
      <w:bookmarkEnd w:id="14"/>
    </w:p>
    <w:p w14:paraId="562E07E5" w14:textId="77777777" w:rsidR="00253521" w:rsidRPr="00253521" w:rsidRDefault="00000000" w:rsidP="00253521">
      <w:r>
        <w:br/>
      </w:r>
      <w:r w:rsidR="00253521" w:rsidRPr="00253521">
        <w:t xml:space="preserve">Tests are implemented using </w:t>
      </w:r>
      <w:proofErr w:type="spellStart"/>
      <w:r w:rsidR="00253521" w:rsidRPr="00253521">
        <w:rPr>
          <w:b/>
          <w:bCs/>
        </w:rPr>
        <w:t>pytest</w:t>
      </w:r>
      <w:proofErr w:type="spellEnd"/>
      <w:r w:rsidR="00253521" w:rsidRPr="00253521">
        <w:t>.</w:t>
      </w:r>
    </w:p>
    <w:p w14:paraId="3EF1CBC3" w14:textId="77777777" w:rsidR="00253521" w:rsidRPr="00253521" w:rsidRDefault="00253521" w:rsidP="00253521">
      <w:r w:rsidRPr="00253521">
        <w:lastRenderedPageBreak/>
        <w:t>Current tests validate:</w:t>
      </w:r>
    </w:p>
    <w:p w14:paraId="34A2483C" w14:textId="77777777" w:rsidR="00026CC2" w:rsidRDefault="00253521" w:rsidP="00026CC2">
      <w:pPr>
        <w:pStyle w:val="PargrafodaLista"/>
        <w:numPr>
          <w:ilvl w:val="0"/>
          <w:numId w:val="34"/>
        </w:numPr>
      </w:pPr>
      <w:r w:rsidRPr="00253521">
        <w:t>API availability</w:t>
      </w:r>
    </w:p>
    <w:p w14:paraId="5D22BD12" w14:textId="091B506A" w:rsidR="00253521" w:rsidRPr="00253521" w:rsidRDefault="00253521" w:rsidP="00026CC2">
      <w:pPr>
        <w:pStyle w:val="PargrafodaLista"/>
        <w:numPr>
          <w:ilvl w:val="0"/>
          <w:numId w:val="34"/>
        </w:numPr>
      </w:pPr>
      <w:r w:rsidRPr="00253521">
        <w:t>Spark environment functionality</w:t>
      </w:r>
    </w:p>
    <w:p w14:paraId="18BC5573" w14:textId="77777777" w:rsidR="00253521" w:rsidRPr="00253521" w:rsidRDefault="00253521" w:rsidP="00253521">
      <w:r w:rsidRPr="00253521">
        <w:t>Future improvements may include:</w:t>
      </w:r>
    </w:p>
    <w:p w14:paraId="722CE38A" w14:textId="77777777" w:rsidR="00026CC2" w:rsidRDefault="00253521" w:rsidP="00026CC2">
      <w:pPr>
        <w:pStyle w:val="PargrafodaLista"/>
        <w:numPr>
          <w:ilvl w:val="0"/>
          <w:numId w:val="35"/>
        </w:numPr>
      </w:pPr>
      <w:r w:rsidRPr="00253521">
        <w:t>Transformation tests</w:t>
      </w:r>
    </w:p>
    <w:p w14:paraId="5A685ADF" w14:textId="77777777" w:rsidR="00026CC2" w:rsidRDefault="00253521" w:rsidP="00026CC2">
      <w:pPr>
        <w:pStyle w:val="PargrafodaLista"/>
        <w:numPr>
          <w:ilvl w:val="0"/>
          <w:numId w:val="35"/>
        </w:numPr>
      </w:pPr>
      <w:r w:rsidRPr="00253521">
        <w:t>Aggregation validation</w:t>
      </w:r>
    </w:p>
    <w:p w14:paraId="6AAAD9B3" w14:textId="37CA8CB1" w:rsidR="001627FB" w:rsidRDefault="00253521" w:rsidP="00026CC2">
      <w:pPr>
        <w:pStyle w:val="PargrafodaLista"/>
        <w:numPr>
          <w:ilvl w:val="0"/>
          <w:numId w:val="35"/>
        </w:numPr>
      </w:pPr>
      <w:r w:rsidRPr="00253521">
        <w:t>Data quality rule testing</w:t>
      </w:r>
    </w:p>
    <w:p w14:paraId="376E8FBB" w14:textId="77777777" w:rsidR="001627FB" w:rsidRDefault="00000000">
      <w:pPr>
        <w:pStyle w:val="Ttulo1"/>
      </w:pPr>
      <w:bookmarkStart w:id="15" w:name="_Toc224666613"/>
      <w:r>
        <w:t>13. Project Structure</w:t>
      </w:r>
      <w:bookmarkEnd w:id="15"/>
    </w:p>
    <w:p w14:paraId="48EE61BE" w14:textId="62078604" w:rsidR="00253521" w:rsidRDefault="00000000">
      <w:r>
        <w:br/>
      </w:r>
      <w:r w:rsidR="00253521" w:rsidRPr="00253521">
        <w:t>The project is organized as follows: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253521" w14:paraId="20BD4140" w14:textId="77777777" w:rsidTr="00253521">
        <w:tc>
          <w:tcPr>
            <w:tcW w:w="8780" w:type="dxa"/>
          </w:tcPr>
          <w:p w14:paraId="584F4E96" w14:textId="77777777" w:rsidR="00253521" w:rsidRDefault="00253521" w:rsidP="00253521">
            <w:r>
              <w:t>bees-breweries-case</w:t>
            </w:r>
          </w:p>
          <w:p w14:paraId="7586A3BC" w14:textId="77777777" w:rsidR="00253521" w:rsidRDefault="00253521" w:rsidP="00253521"/>
          <w:p w14:paraId="49445BEE" w14:textId="77777777" w:rsidR="00253521" w:rsidRDefault="00253521" w:rsidP="00253521">
            <w:proofErr w:type="spellStart"/>
            <w:r>
              <w:t>src</w:t>
            </w:r>
            <w:proofErr w:type="spellEnd"/>
            <w:r>
              <w:t>/</w:t>
            </w:r>
          </w:p>
          <w:p w14:paraId="5E87A462" w14:textId="77777777" w:rsidR="00253521" w:rsidRDefault="00253521" w:rsidP="00253521">
            <w:r>
              <w:t xml:space="preserve"> ingestion/</w:t>
            </w:r>
          </w:p>
          <w:p w14:paraId="14BA2529" w14:textId="77777777" w:rsidR="00253521" w:rsidRDefault="00253521" w:rsidP="00253521">
            <w:r>
              <w:t xml:space="preserve"> processing/</w:t>
            </w:r>
          </w:p>
          <w:p w14:paraId="44305C67" w14:textId="77777777" w:rsidR="00253521" w:rsidRDefault="00253521" w:rsidP="00253521">
            <w:r>
              <w:t xml:space="preserve"> utils/</w:t>
            </w:r>
          </w:p>
          <w:p w14:paraId="0E55B257" w14:textId="77777777" w:rsidR="00253521" w:rsidRDefault="00253521" w:rsidP="00253521"/>
          <w:p w14:paraId="08A75BB2" w14:textId="77777777" w:rsidR="00253521" w:rsidRDefault="00253521" w:rsidP="00253521">
            <w:r>
              <w:t>pipelines/</w:t>
            </w:r>
          </w:p>
          <w:p w14:paraId="177575F6" w14:textId="77777777" w:rsidR="00253521" w:rsidRDefault="00253521" w:rsidP="00253521"/>
          <w:p w14:paraId="103B1DFC" w14:textId="77777777" w:rsidR="00253521" w:rsidRDefault="00253521" w:rsidP="00253521">
            <w:r>
              <w:t>tests/</w:t>
            </w:r>
          </w:p>
          <w:p w14:paraId="46FA0831" w14:textId="77777777" w:rsidR="00253521" w:rsidRDefault="00253521" w:rsidP="00253521"/>
          <w:p w14:paraId="011909C2" w14:textId="77777777" w:rsidR="00253521" w:rsidRDefault="00253521" w:rsidP="00253521">
            <w:r>
              <w:t>data/</w:t>
            </w:r>
          </w:p>
          <w:p w14:paraId="389815AB" w14:textId="77777777" w:rsidR="00253521" w:rsidRDefault="00253521" w:rsidP="00253521">
            <w:r>
              <w:t xml:space="preserve"> bronze/</w:t>
            </w:r>
          </w:p>
          <w:p w14:paraId="3D8411D2" w14:textId="77777777" w:rsidR="00253521" w:rsidRDefault="00253521" w:rsidP="00253521">
            <w:r>
              <w:t xml:space="preserve"> silver/</w:t>
            </w:r>
          </w:p>
          <w:p w14:paraId="34F471C4" w14:textId="0EAC7C49" w:rsidR="00253521" w:rsidRDefault="00253521" w:rsidP="00253521">
            <w:r>
              <w:t xml:space="preserve"> gold/</w:t>
            </w:r>
          </w:p>
        </w:tc>
      </w:tr>
    </w:tbl>
    <w:p w14:paraId="5CFDEFF3" w14:textId="77777777" w:rsidR="001627FB" w:rsidRDefault="00000000">
      <w:pPr>
        <w:pStyle w:val="Ttulo1"/>
      </w:pPr>
      <w:bookmarkStart w:id="16" w:name="_Toc224666614"/>
      <w:r>
        <w:t>14. Execution Guide</w:t>
      </w:r>
      <w:bookmarkEnd w:id="16"/>
    </w:p>
    <w:p w14:paraId="6AFE93E5" w14:textId="4615FA7F" w:rsidR="00BC6EAC" w:rsidRPr="00B95F94" w:rsidRDefault="00000000" w:rsidP="00B95F94">
      <w:r>
        <w:br/>
      </w:r>
      <w:r w:rsidR="00B95F94" w:rsidRPr="00B95F94">
        <w:t>Steps to run the pipeline:</w:t>
      </w:r>
    </w:p>
    <w:p w14:paraId="1421F684" w14:textId="637C7DA4" w:rsidR="00B95F94" w:rsidRDefault="00B95F94" w:rsidP="004A7D6B">
      <w:pPr>
        <w:numPr>
          <w:ilvl w:val="0"/>
          <w:numId w:val="11"/>
        </w:numPr>
        <w:spacing w:after="0"/>
        <w:rPr>
          <w:lang w:val="pt-BR"/>
        </w:rPr>
      </w:pPr>
      <w:proofErr w:type="spellStart"/>
      <w:r w:rsidRPr="00B95F94">
        <w:rPr>
          <w:lang w:val="pt-BR"/>
        </w:rPr>
        <w:t>Install</w:t>
      </w:r>
      <w:proofErr w:type="spellEnd"/>
      <w:r w:rsidRPr="00B95F94">
        <w:rPr>
          <w:lang w:val="pt-BR"/>
        </w:rPr>
        <w:t xml:space="preserve"> Python</w:t>
      </w:r>
      <w:r w:rsidR="00AE79E5">
        <w:rPr>
          <w:lang w:val="pt-BR"/>
        </w:rPr>
        <w:t xml:space="preserve"> (</w:t>
      </w:r>
      <w:r w:rsidR="00026CC2">
        <w:rPr>
          <w:lang w:val="pt-BR"/>
        </w:rPr>
        <w:t>3.10+</w:t>
      </w:r>
      <w:r w:rsidR="00AE79E5">
        <w:rPr>
          <w:lang w:val="pt-BR"/>
        </w:rPr>
        <w:t>)</w:t>
      </w:r>
    </w:p>
    <w:p w14:paraId="7698FFA8" w14:textId="1BA3541A" w:rsidR="00BC6EAC" w:rsidRDefault="00BC6EAC" w:rsidP="004A7D6B">
      <w:pPr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 xml:space="preserve">Test </w:t>
      </w:r>
      <w:proofErr w:type="spellStart"/>
      <w:r>
        <w:rPr>
          <w:lang w:val="pt-BR"/>
        </w:rPr>
        <w:t>python</w:t>
      </w:r>
      <w:proofErr w:type="spellEnd"/>
    </w:p>
    <w:p w14:paraId="04718175" w14:textId="587044D3" w:rsidR="00BC6EAC" w:rsidRDefault="00BC6EAC" w:rsidP="00BC6EAC">
      <w:pPr>
        <w:numPr>
          <w:ilvl w:val="1"/>
          <w:numId w:val="11"/>
        </w:numPr>
        <w:spacing w:after="0"/>
        <w:rPr>
          <w:lang w:val="pt-BR"/>
        </w:rPr>
      </w:pPr>
      <w:r>
        <w:rPr>
          <w:lang w:val="pt-BR"/>
        </w:rPr>
        <w:t xml:space="preserve">Open prompt </w:t>
      </w:r>
      <w:proofErr w:type="spellStart"/>
      <w:r>
        <w:rPr>
          <w:lang w:val="pt-BR"/>
        </w:rPr>
        <w:t>cmd</w:t>
      </w:r>
      <w:proofErr w:type="spellEnd"/>
    </w:p>
    <w:p w14:paraId="10FE86AF" w14:textId="1A00DDAF" w:rsidR="00BC6EAC" w:rsidRDefault="00BC6EAC" w:rsidP="00BC6EAC">
      <w:pPr>
        <w:numPr>
          <w:ilvl w:val="1"/>
          <w:numId w:val="11"/>
        </w:numPr>
        <w:spacing w:after="0"/>
        <w:rPr>
          <w:lang w:val="pt-BR"/>
        </w:rPr>
      </w:pPr>
      <w:proofErr w:type="spellStart"/>
      <w:r>
        <w:rPr>
          <w:lang w:val="pt-BR"/>
        </w:rPr>
        <w:t>Type</w:t>
      </w:r>
      <w:proofErr w:type="spellEnd"/>
      <w:r>
        <w:rPr>
          <w:lang w:val="pt-BR"/>
        </w:rPr>
        <w:t xml:space="preserve">: </w:t>
      </w:r>
      <w:proofErr w:type="spellStart"/>
      <w:r w:rsidRPr="00BC6EAC">
        <w:rPr>
          <w:lang w:val="pt-BR"/>
        </w:rPr>
        <w:t>python</w:t>
      </w:r>
      <w:proofErr w:type="spellEnd"/>
      <w:r w:rsidRPr="00BC6EAC">
        <w:rPr>
          <w:lang w:val="pt-BR"/>
        </w:rPr>
        <w:t xml:space="preserve"> </w:t>
      </w:r>
      <w:r w:rsidR="00CF0426">
        <w:rPr>
          <w:lang w:val="pt-BR"/>
        </w:rPr>
        <w:t>--</w:t>
      </w:r>
      <w:proofErr w:type="spellStart"/>
      <w:r w:rsidRPr="00BC6EAC">
        <w:rPr>
          <w:lang w:val="pt-BR"/>
        </w:rPr>
        <w:t>version</w:t>
      </w:r>
      <w:proofErr w:type="spellEnd"/>
    </w:p>
    <w:p w14:paraId="37DB50DB" w14:textId="491D8D90" w:rsidR="00BC6EAC" w:rsidRPr="00CF0426" w:rsidRDefault="00BC6EAC" w:rsidP="00BC6EAC">
      <w:pPr>
        <w:numPr>
          <w:ilvl w:val="1"/>
          <w:numId w:val="11"/>
        </w:numPr>
        <w:spacing w:after="0"/>
      </w:pPr>
      <w:r w:rsidRPr="00CF0426">
        <w:t>Click Enter and verify if returns the installed python version</w:t>
      </w:r>
    </w:p>
    <w:p w14:paraId="4E983845" w14:textId="7321BD9D" w:rsidR="00BC6EAC" w:rsidRDefault="00BC6EAC" w:rsidP="00BC6EAC">
      <w:pPr>
        <w:numPr>
          <w:ilvl w:val="1"/>
          <w:numId w:val="11"/>
        </w:numPr>
        <w:spacing w:after="0"/>
        <w:rPr>
          <w:lang w:val="pt-BR"/>
        </w:rPr>
      </w:pPr>
      <w:proofErr w:type="spellStart"/>
      <w:r>
        <w:rPr>
          <w:lang w:val="pt-BR"/>
        </w:rPr>
        <w:t>Type</w:t>
      </w:r>
      <w:proofErr w:type="spellEnd"/>
      <w:r>
        <w:rPr>
          <w:lang w:val="pt-BR"/>
        </w:rPr>
        <w:t xml:space="preserve">: </w:t>
      </w:r>
      <w:proofErr w:type="spellStart"/>
      <w:r w:rsidRPr="00BC6EAC">
        <w:rPr>
          <w:lang w:val="pt-BR"/>
        </w:rPr>
        <w:t>pip</w:t>
      </w:r>
      <w:proofErr w:type="spellEnd"/>
      <w:r w:rsidRPr="00BC6EAC">
        <w:rPr>
          <w:lang w:val="pt-BR"/>
        </w:rPr>
        <w:t xml:space="preserve"> </w:t>
      </w:r>
      <w:r w:rsidR="00CF0426">
        <w:rPr>
          <w:lang w:val="pt-BR"/>
        </w:rPr>
        <w:t>--</w:t>
      </w:r>
      <w:proofErr w:type="spellStart"/>
      <w:r w:rsidRPr="00BC6EAC">
        <w:rPr>
          <w:lang w:val="pt-BR"/>
        </w:rPr>
        <w:t>version</w:t>
      </w:r>
      <w:proofErr w:type="spellEnd"/>
    </w:p>
    <w:p w14:paraId="4CBC672F" w14:textId="140C9D2B" w:rsidR="00BC6EAC" w:rsidRPr="00CF0426" w:rsidRDefault="00BC6EAC" w:rsidP="00BC6EAC">
      <w:pPr>
        <w:numPr>
          <w:ilvl w:val="1"/>
          <w:numId w:val="11"/>
        </w:numPr>
        <w:spacing w:after="0"/>
      </w:pPr>
      <w:r w:rsidRPr="00CF0426">
        <w:t>Click Enter and verify if returns the pip version</w:t>
      </w:r>
    </w:p>
    <w:p w14:paraId="75FAF0A7" w14:textId="32C47A0C" w:rsidR="00B95F94" w:rsidRDefault="00B95F94" w:rsidP="004A7D6B">
      <w:pPr>
        <w:numPr>
          <w:ilvl w:val="0"/>
          <w:numId w:val="11"/>
        </w:numPr>
        <w:spacing w:after="0"/>
        <w:rPr>
          <w:lang w:val="pt-BR"/>
        </w:rPr>
      </w:pPr>
      <w:proofErr w:type="spellStart"/>
      <w:r w:rsidRPr="00B95F94">
        <w:rPr>
          <w:lang w:val="pt-BR"/>
        </w:rPr>
        <w:t>Install</w:t>
      </w:r>
      <w:proofErr w:type="spellEnd"/>
      <w:r w:rsidRPr="00B95F94">
        <w:rPr>
          <w:lang w:val="pt-BR"/>
        </w:rPr>
        <w:t xml:space="preserve"> Java (</w:t>
      </w:r>
      <w:proofErr w:type="spellStart"/>
      <w:r w:rsidR="00AE79E5">
        <w:rPr>
          <w:lang w:val="pt-BR"/>
        </w:rPr>
        <w:t>recomended</w:t>
      </w:r>
      <w:proofErr w:type="spellEnd"/>
      <w:r w:rsidR="00AE79E5">
        <w:rPr>
          <w:lang w:val="pt-BR"/>
        </w:rPr>
        <w:t xml:space="preserve"> </w:t>
      </w:r>
      <w:proofErr w:type="spellStart"/>
      <w:r w:rsidRPr="00B95F94">
        <w:rPr>
          <w:lang w:val="pt-BR"/>
        </w:rPr>
        <w:t>OpenJDK</w:t>
      </w:r>
      <w:proofErr w:type="spellEnd"/>
      <w:r w:rsidRPr="00B95F94">
        <w:rPr>
          <w:lang w:val="pt-BR"/>
        </w:rPr>
        <w:t xml:space="preserve"> 11</w:t>
      </w:r>
      <w:r w:rsidR="00AE79E5">
        <w:rPr>
          <w:lang w:val="pt-BR"/>
        </w:rPr>
        <w:t>.0.30</w:t>
      </w:r>
      <w:r w:rsidRPr="00B95F94">
        <w:rPr>
          <w:lang w:val="pt-BR"/>
        </w:rPr>
        <w:t>)</w:t>
      </w:r>
    </w:p>
    <w:p w14:paraId="0FB88F85" w14:textId="0EF487BB" w:rsidR="00BC6EAC" w:rsidRDefault="00BC6EAC" w:rsidP="00BC6EAC">
      <w:pPr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>Test Java</w:t>
      </w:r>
    </w:p>
    <w:p w14:paraId="3666A1AE" w14:textId="0C4EB55C" w:rsidR="00BC6EAC" w:rsidRDefault="00BC6EAC" w:rsidP="00BC6EAC">
      <w:pPr>
        <w:numPr>
          <w:ilvl w:val="1"/>
          <w:numId w:val="11"/>
        </w:numPr>
        <w:spacing w:after="0"/>
        <w:rPr>
          <w:lang w:val="pt-BR"/>
        </w:rPr>
      </w:pPr>
      <w:r>
        <w:rPr>
          <w:lang w:val="pt-BR"/>
        </w:rPr>
        <w:t xml:space="preserve">Open prompt </w:t>
      </w:r>
      <w:proofErr w:type="spellStart"/>
      <w:r>
        <w:rPr>
          <w:lang w:val="pt-BR"/>
        </w:rPr>
        <w:t>cmd</w:t>
      </w:r>
      <w:proofErr w:type="spellEnd"/>
    </w:p>
    <w:p w14:paraId="1A556B2D" w14:textId="2E9EDC67" w:rsidR="00BC6EAC" w:rsidRDefault="00BC6EAC" w:rsidP="00BC6EAC">
      <w:pPr>
        <w:numPr>
          <w:ilvl w:val="1"/>
          <w:numId w:val="11"/>
        </w:numPr>
        <w:spacing w:after="0"/>
        <w:rPr>
          <w:lang w:val="pt-BR"/>
        </w:rPr>
      </w:pPr>
      <w:proofErr w:type="spellStart"/>
      <w:r>
        <w:rPr>
          <w:lang w:val="pt-BR"/>
        </w:rPr>
        <w:lastRenderedPageBreak/>
        <w:t>Type</w:t>
      </w:r>
      <w:proofErr w:type="spellEnd"/>
      <w:r>
        <w:rPr>
          <w:lang w:val="pt-BR"/>
        </w:rPr>
        <w:t xml:space="preserve">: </w:t>
      </w:r>
      <w:proofErr w:type="spellStart"/>
      <w:r w:rsidR="00CF0426">
        <w:rPr>
          <w:lang w:val="pt-BR"/>
        </w:rPr>
        <w:t>java</w:t>
      </w:r>
      <w:proofErr w:type="spellEnd"/>
      <w:r w:rsidRPr="00BC6EAC">
        <w:rPr>
          <w:lang w:val="pt-BR"/>
        </w:rPr>
        <w:t xml:space="preserve"> </w:t>
      </w:r>
      <w:r w:rsidR="00CF0426">
        <w:rPr>
          <w:lang w:val="pt-BR"/>
        </w:rPr>
        <w:t>-</w:t>
      </w:r>
      <w:proofErr w:type="spellStart"/>
      <w:r w:rsidRPr="00BC6EAC">
        <w:rPr>
          <w:lang w:val="pt-BR"/>
        </w:rPr>
        <w:t>version</w:t>
      </w:r>
      <w:proofErr w:type="spellEnd"/>
    </w:p>
    <w:p w14:paraId="59FD6474" w14:textId="58D3B55C" w:rsidR="00BC6EAC" w:rsidRPr="00BC6EAC" w:rsidRDefault="00BC6EAC" w:rsidP="00BC6EAC">
      <w:pPr>
        <w:numPr>
          <w:ilvl w:val="1"/>
          <w:numId w:val="11"/>
        </w:numPr>
        <w:spacing w:after="0"/>
      </w:pPr>
      <w:r w:rsidRPr="00BC6EAC">
        <w:t xml:space="preserve">Click Enter and verify if returns the installed </w:t>
      </w:r>
      <w:r>
        <w:t xml:space="preserve">Java </w:t>
      </w:r>
      <w:r w:rsidRPr="00BC6EAC">
        <w:t>version</w:t>
      </w:r>
    </w:p>
    <w:p w14:paraId="36EF3A8B" w14:textId="77777777" w:rsidR="00B95F94" w:rsidRDefault="00B95F94" w:rsidP="004A7D6B">
      <w:pPr>
        <w:numPr>
          <w:ilvl w:val="0"/>
          <w:numId w:val="11"/>
        </w:numPr>
        <w:spacing w:after="0"/>
        <w:rPr>
          <w:lang w:val="pt-BR"/>
        </w:rPr>
      </w:pPr>
      <w:proofErr w:type="spellStart"/>
      <w:r w:rsidRPr="00B95F94">
        <w:rPr>
          <w:lang w:val="pt-BR"/>
        </w:rPr>
        <w:t>Install</w:t>
      </w:r>
      <w:proofErr w:type="spellEnd"/>
      <w:r w:rsidRPr="00B95F94">
        <w:rPr>
          <w:lang w:val="pt-BR"/>
        </w:rPr>
        <w:t xml:space="preserve"> Apache Spark</w:t>
      </w:r>
    </w:p>
    <w:p w14:paraId="130956E2" w14:textId="4B7753F9" w:rsidR="00BC6EAC" w:rsidRDefault="00BC6EAC" w:rsidP="00BC6EAC">
      <w:pPr>
        <w:numPr>
          <w:ilvl w:val="1"/>
          <w:numId w:val="11"/>
        </w:numPr>
        <w:spacing w:after="0"/>
      </w:pPr>
      <w:r w:rsidRPr="00BC6EAC">
        <w:t>Look for something like s</w:t>
      </w:r>
      <w:r>
        <w:t>park-3.x.x-bin-hadoop3</w:t>
      </w:r>
    </w:p>
    <w:p w14:paraId="1B700ED8" w14:textId="5B6BB4CC" w:rsidR="002E172C" w:rsidRDefault="002D07F7" w:rsidP="002E172C">
      <w:pPr>
        <w:numPr>
          <w:ilvl w:val="0"/>
          <w:numId w:val="11"/>
        </w:numPr>
        <w:spacing w:after="0"/>
      </w:pPr>
      <w:r w:rsidRPr="002D07F7">
        <w:t>For Windows environments, Hadoop binaries (</w:t>
      </w:r>
      <w:proofErr w:type="spellStart"/>
      <w:r w:rsidRPr="002D07F7">
        <w:t>winutils</w:t>
      </w:r>
      <w:proofErr w:type="spellEnd"/>
      <w:r w:rsidRPr="002D07F7">
        <w:t>) are required for local execution.</w:t>
      </w:r>
    </w:p>
    <w:p w14:paraId="22D84185" w14:textId="01CC3DB6" w:rsidR="00BC6EAC" w:rsidRDefault="00BC6EAC" w:rsidP="00BC6EAC">
      <w:pPr>
        <w:numPr>
          <w:ilvl w:val="0"/>
          <w:numId w:val="11"/>
        </w:numPr>
        <w:spacing w:after="0"/>
      </w:pPr>
      <w:r>
        <w:t>Configure the environment variables</w:t>
      </w:r>
    </w:p>
    <w:p w14:paraId="1D2C3116" w14:textId="37110FC6" w:rsidR="00BC6EAC" w:rsidRDefault="00BC6EAC" w:rsidP="00BC6EAC">
      <w:pPr>
        <w:numPr>
          <w:ilvl w:val="1"/>
          <w:numId w:val="11"/>
        </w:numPr>
        <w:spacing w:after="0"/>
      </w:pPr>
      <w:r>
        <w:t>JAVA_HOME – path of the installed folder like this example “</w:t>
      </w:r>
      <w:r w:rsidRPr="00BC6EAC">
        <w:t>C:\Program Files\jdk-11.0.27.6-hotspot</w:t>
      </w:r>
      <w:r>
        <w:t>”</w:t>
      </w:r>
    </w:p>
    <w:p w14:paraId="4E3CF5F6" w14:textId="11B239D8" w:rsidR="00BC6EAC" w:rsidRDefault="00BC6EAC" w:rsidP="00BC6EAC">
      <w:pPr>
        <w:numPr>
          <w:ilvl w:val="1"/>
          <w:numId w:val="11"/>
        </w:numPr>
        <w:spacing w:after="0"/>
      </w:pPr>
      <w:r>
        <w:t>SPARK_HOME – path of spark</w:t>
      </w:r>
      <w:r w:rsidR="002E172C">
        <w:t xml:space="preserve"> folder</w:t>
      </w:r>
    </w:p>
    <w:p w14:paraId="23E70340" w14:textId="54A477E1" w:rsidR="002E172C" w:rsidRDefault="002E172C" w:rsidP="00BC6EAC">
      <w:pPr>
        <w:numPr>
          <w:ilvl w:val="1"/>
          <w:numId w:val="11"/>
        </w:numPr>
        <w:spacing w:after="0"/>
      </w:pPr>
      <w:r>
        <w:t>HADOOP_HOME – path of Hadoop folder</w:t>
      </w:r>
    </w:p>
    <w:p w14:paraId="634EA9C5" w14:textId="7AA71A16" w:rsidR="00BC6EAC" w:rsidRDefault="00BC6EAC" w:rsidP="00BC6EAC">
      <w:pPr>
        <w:numPr>
          <w:ilvl w:val="1"/>
          <w:numId w:val="11"/>
        </w:numPr>
        <w:spacing w:after="0"/>
      </w:pPr>
      <w:r>
        <w:t>Edit the variable Path</w:t>
      </w:r>
    </w:p>
    <w:p w14:paraId="6A23B323" w14:textId="2906365F" w:rsidR="00BC6EAC" w:rsidRDefault="00BC6EAC" w:rsidP="00445BE7">
      <w:pPr>
        <w:numPr>
          <w:ilvl w:val="2"/>
          <w:numId w:val="11"/>
        </w:numPr>
        <w:spacing w:after="0"/>
      </w:pPr>
      <w:r>
        <w:t>Including</w:t>
      </w:r>
      <w:r w:rsidR="00AE79E5">
        <w:t xml:space="preserve"> the values:” </w:t>
      </w:r>
      <w:r w:rsidR="00AE79E5" w:rsidRPr="00AE79E5">
        <w:t>%JAVA_HOME%\bin</w:t>
      </w:r>
      <w:r w:rsidR="00AE79E5">
        <w:t>”</w:t>
      </w:r>
      <w:r w:rsidR="002E172C">
        <w:t>,</w:t>
      </w:r>
      <w:r w:rsidR="00AE79E5">
        <w:t xml:space="preserve"> “</w:t>
      </w:r>
      <w:r w:rsidR="00AE79E5" w:rsidRPr="00AE79E5">
        <w:t>%SPARK_HOME%\bin</w:t>
      </w:r>
      <w:r w:rsidR="00AE79E5">
        <w:t>”</w:t>
      </w:r>
      <w:r w:rsidR="002E172C">
        <w:t xml:space="preserve"> and </w:t>
      </w:r>
      <w:r w:rsidR="002E172C">
        <w:t>“</w:t>
      </w:r>
      <w:r w:rsidR="002E172C" w:rsidRPr="00AE79E5">
        <w:t>%</w:t>
      </w:r>
      <w:r w:rsidR="002E172C">
        <w:t>HADOOP</w:t>
      </w:r>
      <w:r w:rsidR="002E172C" w:rsidRPr="00AE79E5">
        <w:t>_HOME%\bin</w:t>
      </w:r>
      <w:r w:rsidR="002E172C">
        <w:t>”</w:t>
      </w:r>
    </w:p>
    <w:p w14:paraId="6257066B" w14:textId="457BAB11" w:rsidR="00AE79E5" w:rsidRDefault="00AE79E5" w:rsidP="00AE79E5">
      <w:pPr>
        <w:numPr>
          <w:ilvl w:val="0"/>
          <w:numId w:val="11"/>
        </w:numPr>
        <w:spacing w:after="0"/>
      </w:pPr>
      <w:r>
        <w:t>It is recommended to install a code editor like Visual Studio Code(VS Code)</w:t>
      </w:r>
    </w:p>
    <w:p w14:paraId="12A5B45A" w14:textId="558C288C" w:rsidR="00B95F94" w:rsidRDefault="00B95F94" w:rsidP="004A7D6B">
      <w:pPr>
        <w:numPr>
          <w:ilvl w:val="0"/>
          <w:numId w:val="11"/>
        </w:numPr>
        <w:spacing w:after="0"/>
        <w:rPr>
          <w:lang w:val="pt-BR"/>
        </w:rPr>
      </w:pPr>
      <w:r w:rsidRPr="00B95F94">
        <w:rPr>
          <w:lang w:val="pt-BR"/>
        </w:rPr>
        <w:t xml:space="preserve">Clone </w:t>
      </w:r>
      <w:proofErr w:type="spellStart"/>
      <w:r w:rsidRPr="00B95F94">
        <w:rPr>
          <w:lang w:val="pt-BR"/>
        </w:rPr>
        <w:t>the</w:t>
      </w:r>
      <w:proofErr w:type="spellEnd"/>
      <w:r w:rsidRPr="00B95F94">
        <w:rPr>
          <w:lang w:val="pt-BR"/>
        </w:rPr>
        <w:t xml:space="preserve"> </w:t>
      </w:r>
      <w:r w:rsidR="002E172C">
        <w:rPr>
          <w:lang w:val="pt-BR"/>
        </w:rPr>
        <w:t xml:space="preserve">GIT </w:t>
      </w:r>
      <w:proofErr w:type="spellStart"/>
      <w:r w:rsidR="00AE79E5">
        <w:rPr>
          <w:lang w:val="pt-BR"/>
        </w:rPr>
        <w:t>repository</w:t>
      </w:r>
      <w:proofErr w:type="spellEnd"/>
    </w:p>
    <w:p w14:paraId="488961D2" w14:textId="1C55487A" w:rsidR="00AE79E5" w:rsidRDefault="00AE79E5" w:rsidP="004A7D6B">
      <w:pPr>
        <w:numPr>
          <w:ilvl w:val="0"/>
          <w:numId w:val="11"/>
        </w:numPr>
        <w:spacing w:after="0"/>
        <w:rPr>
          <w:lang w:val="pt-BR"/>
        </w:rPr>
      </w:pPr>
      <w:r>
        <w:rPr>
          <w:lang w:val="pt-BR"/>
        </w:rPr>
        <w:t xml:space="preserve">Open </w:t>
      </w:r>
      <w:proofErr w:type="spellStart"/>
      <w:r>
        <w:rPr>
          <w:lang w:val="pt-BR"/>
        </w:rPr>
        <w:t>the</w:t>
      </w:r>
      <w:proofErr w:type="spellEnd"/>
      <w:r>
        <w:rPr>
          <w:lang w:val="pt-BR"/>
        </w:rPr>
        <w:t xml:space="preserve"> VS </w:t>
      </w:r>
      <w:proofErr w:type="spellStart"/>
      <w:r>
        <w:rPr>
          <w:lang w:val="pt-BR"/>
        </w:rPr>
        <w:t>Code</w:t>
      </w:r>
      <w:proofErr w:type="spellEnd"/>
    </w:p>
    <w:p w14:paraId="3D22B083" w14:textId="50DDEDE4" w:rsidR="00AE79E5" w:rsidRDefault="00AE79E5" w:rsidP="00AE79E5">
      <w:pPr>
        <w:numPr>
          <w:ilvl w:val="1"/>
          <w:numId w:val="11"/>
        </w:numPr>
        <w:spacing w:after="0"/>
      </w:pPr>
      <w:r w:rsidRPr="00AE79E5">
        <w:t>Open the Folder of t</w:t>
      </w:r>
      <w:r>
        <w:t>he cloned repository project in VS Code</w:t>
      </w:r>
    </w:p>
    <w:p w14:paraId="7B61BF90" w14:textId="5C1AACCC" w:rsidR="00AE79E5" w:rsidRDefault="00AE79E5" w:rsidP="00AE79E5">
      <w:pPr>
        <w:numPr>
          <w:ilvl w:val="1"/>
          <w:numId w:val="11"/>
        </w:numPr>
        <w:spacing w:after="0"/>
      </w:pPr>
      <w:r>
        <w:t>Open the terminal in VS Code</w:t>
      </w:r>
    </w:p>
    <w:p w14:paraId="7A04899A" w14:textId="68CC60F3" w:rsidR="00B95F94" w:rsidRDefault="00B95F94" w:rsidP="00AE79E5">
      <w:pPr>
        <w:numPr>
          <w:ilvl w:val="1"/>
          <w:numId w:val="11"/>
        </w:numPr>
        <w:spacing w:after="0"/>
      </w:pPr>
      <w:r w:rsidRPr="00AE79E5">
        <w:t>Create a virtual environment</w:t>
      </w:r>
      <w:r w:rsidR="00AE79E5" w:rsidRPr="00AE79E5">
        <w:t xml:space="preserve"> ty</w:t>
      </w:r>
      <w:r w:rsidR="00AE79E5">
        <w:t>ping: “</w:t>
      </w:r>
      <w:r w:rsidR="00AE79E5" w:rsidRPr="00AE79E5">
        <w:t xml:space="preserve">python -m </w:t>
      </w:r>
      <w:proofErr w:type="spellStart"/>
      <w:r w:rsidR="00AE79E5" w:rsidRPr="00AE79E5">
        <w:t>venv</w:t>
      </w:r>
      <w:proofErr w:type="spellEnd"/>
      <w:r w:rsidR="00AE79E5" w:rsidRPr="00AE79E5">
        <w:t xml:space="preserve"> </w:t>
      </w:r>
      <w:proofErr w:type="spellStart"/>
      <w:r w:rsidR="00AE79E5" w:rsidRPr="00AE79E5">
        <w:t>venv</w:t>
      </w:r>
      <w:proofErr w:type="spellEnd"/>
      <w:r w:rsidR="00AE79E5">
        <w:t>”</w:t>
      </w:r>
    </w:p>
    <w:p w14:paraId="1AE45C5A" w14:textId="45A9AAA9" w:rsidR="00AE79E5" w:rsidRDefault="00AE79E5" w:rsidP="00AE79E5">
      <w:pPr>
        <w:numPr>
          <w:ilvl w:val="1"/>
          <w:numId w:val="11"/>
        </w:numPr>
        <w:spacing w:after="0"/>
      </w:pPr>
      <w:r>
        <w:t>Type “</w:t>
      </w:r>
      <w:proofErr w:type="spellStart"/>
      <w:r w:rsidRPr="00AE79E5">
        <w:t>venv</w:t>
      </w:r>
      <w:proofErr w:type="spellEnd"/>
      <w:r w:rsidRPr="00AE79E5">
        <w:t>\Scripts\activate</w:t>
      </w:r>
      <w:r>
        <w:t>” to start the environment</w:t>
      </w:r>
    </w:p>
    <w:p w14:paraId="6AEDBE67" w14:textId="59447B6D" w:rsidR="00AE79E5" w:rsidRPr="00AE79E5" w:rsidRDefault="00AE79E5" w:rsidP="00AE79E5">
      <w:pPr>
        <w:numPr>
          <w:ilvl w:val="1"/>
          <w:numId w:val="11"/>
        </w:numPr>
        <w:spacing w:after="0"/>
      </w:pPr>
      <w:r>
        <w:t>Type “</w:t>
      </w:r>
      <w:r w:rsidRPr="00AE79E5">
        <w:t>pip install -r requirements.txt</w:t>
      </w:r>
      <w:r>
        <w:t>” to install the required libraries</w:t>
      </w:r>
    </w:p>
    <w:p w14:paraId="552E24E7" w14:textId="289B77D6" w:rsidR="00B95F94" w:rsidRDefault="00B95F94" w:rsidP="00013ABD">
      <w:pPr>
        <w:numPr>
          <w:ilvl w:val="2"/>
          <w:numId w:val="11"/>
        </w:numPr>
        <w:spacing w:after="0"/>
      </w:pPr>
      <w:r w:rsidRPr="00AE79E5">
        <w:t>Execute the pipeline</w:t>
      </w:r>
      <w:r w:rsidR="00AE79E5" w:rsidRPr="00AE79E5">
        <w:t xml:space="preserve"> typing:</w:t>
      </w:r>
      <w:r w:rsidRPr="00AE79E5">
        <w:t xml:space="preserve"> </w:t>
      </w:r>
      <w:r w:rsidR="00AE79E5" w:rsidRPr="00AE79E5">
        <w:t>“</w:t>
      </w:r>
      <w:r w:rsidR="00AE79E5" w:rsidRPr="00A25109">
        <w:t xml:space="preserve">python -m </w:t>
      </w:r>
      <w:proofErr w:type="spellStart"/>
      <w:r w:rsidR="00AE79E5" w:rsidRPr="00A25109">
        <w:t>pipelines.breweries_pipeline</w:t>
      </w:r>
      <w:proofErr w:type="spellEnd"/>
      <w:r w:rsidR="00AE79E5" w:rsidRPr="00AE79E5">
        <w:t>”</w:t>
      </w:r>
    </w:p>
    <w:p w14:paraId="683F9B6A" w14:textId="77777777" w:rsidR="002D07F7" w:rsidRDefault="002D07F7" w:rsidP="002D07F7">
      <w:pPr>
        <w:spacing w:after="0"/>
      </w:pPr>
    </w:p>
    <w:p w14:paraId="2FEE7A2F" w14:textId="388409EF" w:rsidR="002D07F7" w:rsidRDefault="002D07F7" w:rsidP="002D07F7">
      <w:pPr>
        <w:spacing w:after="0"/>
      </w:pPr>
      <w:r w:rsidRPr="002D07F7">
        <w:t>Note: When running on Windows, additional configuration such as HADOOP_HOME and winutils.exe is required due to Spark's dependency on Hadoop native libraries.</w:t>
      </w:r>
    </w:p>
    <w:p w14:paraId="1CC84A35" w14:textId="77777777" w:rsidR="001627FB" w:rsidRDefault="00000000">
      <w:pPr>
        <w:pStyle w:val="Ttulo1"/>
      </w:pPr>
      <w:bookmarkStart w:id="17" w:name="_Toc224666615"/>
      <w:r>
        <w:t>15. Deployment Considerations</w:t>
      </w:r>
      <w:bookmarkEnd w:id="17"/>
    </w:p>
    <w:p w14:paraId="308F0CB2" w14:textId="77777777" w:rsidR="00B95F94" w:rsidRDefault="00000000">
      <w:r>
        <w:br/>
        <w:t>The pipeline was designed to run locally, but could be deployed to cloud environments</w:t>
      </w:r>
      <w:r w:rsidR="00B95F94">
        <w:t xml:space="preserve"> such as: </w:t>
      </w:r>
    </w:p>
    <w:p w14:paraId="4AD39138" w14:textId="39DD005B" w:rsidR="001627FB" w:rsidRDefault="00B95F94" w:rsidP="00B95F94">
      <w:pPr>
        <w:pStyle w:val="PargrafodaLista"/>
        <w:numPr>
          <w:ilvl w:val="0"/>
          <w:numId w:val="12"/>
        </w:numPr>
      </w:pPr>
      <w:r>
        <w:t>Azure Data Lake + Databricks</w:t>
      </w:r>
    </w:p>
    <w:p w14:paraId="64BC8D66" w14:textId="4E03CEC0" w:rsidR="00B95F94" w:rsidRDefault="00B95F94" w:rsidP="00B95F94">
      <w:pPr>
        <w:pStyle w:val="PargrafodaLista"/>
        <w:numPr>
          <w:ilvl w:val="0"/>
          <w:numId w:val="12"/>
        </w:numPr>
      </w:pPr>
      <w:r>
        <w:t>AWS (S3 +</w:t>
      </w:r>
      <w:r w:rsidR="002D07F7">
        <w:t xml:space="preserve"> </w:t>
      </w:r>
      <w:r>
        <w:t>EMR)</w:t>
      </w:r>
    </w:p>
    <w:p w14:paraId="6C28A7A7" w14:textId="2D889103" w:rsidR="00B95F94" w:rsidRDefault="00B95F94" w:rsidP="000B28EC">
      <w:pPr>
        <w:pStyle w:val="PargrafodaLista"/>
        <w:numPr>
          <w:ilvl w:val="0"/>
          <w:numId w:val="12"/>
        </w:numPr>
      </w:pPr>
      <w:r>
        <w:t>Google Cloud</w:t>
      </w:r>
    </w:p>
    <w:p w14:paraId="3176F380" w14:textId="77777777" w:rsidR="001627FB" w:rsidRDefault="00000000">
      <w:pPr>
        <w:pStyle w:val="Ttulo1"/>
      </w:pPr>
      <w:bookmarkStart w:id="18" w:name="_Toc224666616"/>
      <w:r>
        <w:t>16. Design Decisions and Trade-offs</w:t>
      </w:r>
      <w:bookmarkEnd w:id="18"/>
    </w:p>
    <w:p w14:paraId="6BD36D25" w14:textId="77777777" w:rsidR="00B95F94" w:rsidRPr="00B95F94" w:rsidRDefault="00000000" w:rsidP="00B95F94">
      <w:r>
        <w:br/>
      </w:r>
      <w:proofErr w:type="spellStart"/>
      <w:r w:rsidR="00B95F94" w:rsidRPr="00B95F94">
        <w:t>PySpark</w:t>
      </w:r>
      <w:proofErr w:type="spellEnd"/>
      <w:r w:rsidR="00B95F94" w:rsidRPr="00B95F94">
        <w:t xml:space="preserve"> was chosen for its scalability and industry adoption.</w:t>
      </w:r>
    </w:p>
    <w:p w14:paraId="290F13F0" w14:textId="77777777" w:rsidR="00B95F94" w:rsidRPr="00B95F94" w:rsidRDefault="00B95F94" w:rsidP="00B95F94">
      <w:r w:rsidRPr="00B95F94">
        <w:t>Delta Lake provides:</w:t>
      </w:r>
    </w:p>
    <w:p w14:paraId="1F18DA71" w14:textId="77777777" w:rsidR="002E172C" w:rsidRDefault="00B95F94" w:rsidP="002E172C">
      <w:pPr>
        <w:pStyle w:val="PargrafodaLista"/>
        <w:numPr>
          <w:ilvl w:val="0"/>
          <w:numId w:val="36"/>
        </w:numPr>
      </w:pPr>
      <w:r w:rsidRPr="00B95F94">
        <w:lastRenderedPageBreak/>
        <w:t>ACID transactions</w:t>
      </w:r>
    </w:p>
    <w:p w14:paraId="1248B6E3" w14:textId="77777777" w:rsidR="002E172C" w:rsidRDefault="002E172C" w:rsidP="002E172C">
      <w:pPr>
        <w:pStyle w:val="PargrafodaLista"/>
        <w:numPr>
          <w:ilvl w:val="0"/>
          <w:numId w:val="36"/>
        </w:numPr>
      </w:pPr>
      <w:r>
        <w:t>Schema enforcement</w:t>
      </w:r>
    </w:p>
    <w:p w14:paraId="427C9C74" w14:textId="4B70F1EF" w:rsidR="00B95F94" w:rsidRPr="00B95F94" w:rsidRDefault="002E172C" w:rsidP="002E172C">
      <w:pPr>
        <w:pStyle w:val="PargrafodaLista"/>
        <w:numPr>
          <w:ilvl w:val="0"/>
          <w:numId w:val="36"/>
        </w:numPr>
      </w:pPr>
      <w:r>
        <w:t>Efficient analytics queries</w:t>
      </w:r>
    </w:p>
    <w:p w14:paraId="4FC1BEB9" w14:textId="5CCCE74B" w:rsidR="002E172C" w:rsidRDefault="00B95F94">
      <w:r w:rsidRPr="00B95F94">
        <w:t>The Medallion Architecture ensure</w:t>
      </w:r>
      <w:r w:rsidR="002D07F7">
        <w:t>s</w:t>
      </w:r>
      <w:r w:rsidR="002E172C">
        <w:t>:</w:t>
      </w:r>
    </w:p>
    <w:p w14:paraId="3B684D64" w14:textId="1B5C3DB5" w:rsidR="001627FB" w:rsidRDefault="002E172C" w:rsidP="002E172C">
      <w:pPr>
        <w:pStyle w:val="PargrafodaLista"/>
        <w:numPr>
          <w:ilvl w:val="0"/>
          <w:numId w:val="37"/>
        </w:numPr>
      </w:pPr>
      <w:r>
        <w:t>C</w:t>
      </w:r>
      <w:r w:rsidR="00B95F94" w:rsidRPr="00B95F94">
        <w:t>lear data lifecycle</w:t>
      </w:r>
    </w:p>
    <w:p w14:paraId="2CFB02F1" w14:textId="5A8E2CDF" w:rsidR="002E172C" w:rsidRDefault="002E172C" w:rsidP="002E172C">
      <w:pPr>
        <w:pStyle w:val="PargrafodaLista"/>
        <w:numPr>
          <w:ilvl w:val="0"/>
          <w:numId w:val="37"/>
        </w:numPr>
      </w:pPr>
      <w:r>
        <w:t>Improved data quality</w:t>
      </w:r>
    </w:p>
    <w:p w14:paraId="12CDA758" w14:textId="19077C3B" w:rsidR="002E172C" w:rsidRDefault="002E172C" w:rsidP="002E172C">
      <w:pPr>
        <w:pStyle w:val="PargrafodaLista"/>
        <w:numPr>
          <w:ilvl w:val="0"/>
          <w:numId w:val="37"/>
        </w:numPr>
      </w:pPr>
      <w:r>
        <w:t>Easier debugging and lineage tracking</w:t>
      </w:r>
    </w:p>
    <w:p w14:paraId="2B6DD1A4" w14:textId="77777777" w:rsidR="001627FB" w:rsidRDefault="00000000">
      <w:pPr>
        <w:pStyle w:val="Ttulo1"/>
      </w:pPr>
      <w:bookmarkStart w:id="19" w:name="_Toc224666617"/>
      <w:r>
        <w:t>17. Future Improvements</w:t>
      </w:r>
      <w:bookmarkEnd w:id="19"/>
    </w:p>
    <w:p w14:paraId="635A8488" w14:textId="77777777" w:rsidR="00B95F94" w:rsidRPr="00A25109" w:rsidRDefault="00000000" w:rsidP="00B95F94">
      <w:r>
        <w:br/>
      </w:r>
      <w:r w:rsidR="00B95F94" w:rsidRPr="00A25109">
        <w:t>Potential improvements include:</w:t>
      </w:r>
    </w:p>
    <w:p w14:paraId="4E79BDB0" w14:textId="77777777" w:rsidR="002E172C" w:rsidRDefault="002E172C" w:rsidP="002E172C">
      <w:pPr>
        <w:pStyle w:val="PargrafodaLista"/>
        <w:numPr>
          <w:ilvl w:val="0"/>
          <w:numId w:val="38"/>
        </w:numPr>
      </w:pPr>
      <w:r>
        <w:t>I</w:t>
      </w:r>
      <w:r w:rsidR="00B95F94" w:rsidRPr="00A25109">
        <w:t>ncremental ingestion</w:t>
      </w:r>
    </w:p>
    <w:p w14:paraId="0AEB8FA1" w14:textId="77777777" w:rsidR="002E172C" w:rsidRDefault="002E172C" w:rsidP="002E172C">
      <w:pPr>
        <w:pStyle w:val="PargrafodaLista"/>
        <w:numPr>
          <w:ilvl w:val="0"/>
          <w:numId w:val="38"/>
        </w:numPr>
      </w:pPr>
      <w:r>
        <w:t>H</w:t>
      </w:r>
      <w:r w:rsidR="00B95F94" w:rsidRPr="00A25109">
        <w:t>istorical bronze snapshots</w:t>
      </w:r>
    </w:p>
    <w:p w14:paraId="1566CE17" w14:textId="77777777" w:rsidR="002E172C" w:rsidRDefault="00B95F94" w:rsidP="002E172C">
      <w:pPr>
        <w:pStyle w:val="PargrafodaLista"/>
        <w:numPr>
          <w:ilvl w:val="0"/>
          <w:numId w:val="38"/>
        </w:numPr>
      </w:pPr>
      <w:r w:rsidRPr="00A25109">
        <w:t>CI/CD pipeline</w:t>
      </w:r>
    </w:p>
    <w:p w14:paraId="7E17AC33" w14:textId="77777777" w:rsidR="002E172C" w:rsidRDefault="002E172C" w:rsidP="002E172C">
      <w:pPr>
        <w:pStyle w:val="PargrafodaLista"/>
        <w:numPr>
          <w:ilvl w:val="0"/>
          <w:numId w:val="38"/>
        </w:numPr>
      </w:pPr>
      <w:r>
        <w:t>C</w:t>
      </w:r>
      <w:r w:rsidR="00B95F94" w:rsidRPr="00A25109">
        <w:t xml:space="preserve">loud </w:t>
      </w:r>
      <w:r>
        <w:t>deployment</w:t>
      </w:r>
    </w:p>
    <w:p w14:paraId="2F105207" w14:textId="04249D3F" w:rsidR="001627FB" w:rsidRDefault="002E172C" w:rsidP="002E172C">
      <w:pPr>
        <w:pStyle w:val="PargrafodaLista"/>
        <w:numPr>
          <w:ilvl w:val="0"/>
          <w:numId w:val="38"/>
        </w:numPr>
      </w:pPr>
      <w:r>
        <w:t>A</w:t>
      </w:r>
      <w:r w:rsidR="00B95F94" w:rsidRPr="00A25109">
        <w:t>dvanced data quality framework</w:t>
      </w:r>
    </w:p>
    <w:p w14:paraId="20279B08" w14:textId="77777777" w:rsidR="001627FB" w:rsidRDefault="00000000">
      <w:pPr>
        <w:pStyle w:val="Ttulo1"/>
      </w:pPr>
      <w:bookmarkStart w:id="20" w:name="_Toc224666618"/>
      <w:r>
        <w:t>18. Conclusion</w:t>
      </w:r>
      <w:bookmarkEnd w:id="20"/>
    </w:p>
    <w:p w14:paraId="2A733622" w14:textId="77777777" w:rsidR="001627FB" w:rsidRDefault="00000000">
      <w:r>
        <w:br/>
        <w:t>This project demonstrates the implementation of a modern data pipeline using Python,</w:t>
      </w:r>
      <w:r>
        <w:br/>
      </w:r>
      <w:proofErr w:type="spellStart"/>
      <w:r>
        <w:t>PySpark</w:t>
      </w:r>
      <w:proofErr w:type="spellEnd"/>
      <w:r>
        <w:t>, and Apache Airflow, following Data Lake best practices and the Medallion Architecture.</w:t>
      </w:r>
      <w:r>
        <w:br/>
      </w:r>
      <w:r>
        <w:br/>
        <w:t>The pipeline enables reliable ingestion, transformation, and aggregation of brewery data</w:t>
      </w:r>
      <w:r>
        <w:br/>
        <w:t>from the Open Brewery DB API.</w:t>
      </w:r>
      <w:r>
        <w:br/>
      </w:r>
    </w:p>
    <w:sectPr w:rsidR="00162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116AB"/>
    <w:multiLevelType w:val="hybridMultilevel"/>
    <w:tmpl w:val="B1FA54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E919A6"/>
    <w:multiLevelType w:val="hybridMultilevel"/>
    <w:tmpl w:val="77E61C12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D0DAD"/>
    <w:multiLevelType w:val="hybridMultilevel"/>
    <w:tmpl w:val="8C1A3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7780A"/>
    <w:multiLevelType w:val="hybridMultilevel"/>
    <w:tmpl w:val="F4A897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D65D2"/>
    <w:multiLevelType w:val="hybridMultilevel"/>
    <w:tmpl w:val="FDE25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329D2"/>
    <w:multiLevelType w:val="hybridMultilevel"/>
    <w:tmpl w:val="1250D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8F2B3E"/>
    <w:multiLevelType w:val="hybridMultilevel"/>
    <w:tmpl w:val="5240D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283867"/>
    <w:multiLevelType w:val="hybridMultilevel"/>
    <w:tmpl w:val="F1889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973703"/>
    <w:multiLevelType w:val="hybridMultilevel"/>
    <w:tmpl w:val="3EA22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1931FF"/>
    <w:multiLevelType w:val="hybridMultilevel"/>
    <w:tmpl w:val="68003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E96179"/>
    <w:multiLevelType w:val="multilevel"/>
    <w:tmpl w:val="3998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036B6C"/>
    <w:multiLevelType w:val="hybridMultilevel"/>
    <w:tmpl w:val="9E220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11C29"/>
    <w:multiLevelType w:val="hybridMultilevel"/>
    <w:tmpl w:val="0D0A8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FD659F"/>
    <w:multiLevelType w:val="hybridMultilevel"/>
    <w:tmpl w:val="9E98B08A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50A64"/>
    <w:multiLevelType w:val="hybridMultilevel"/>
    <w:tmpl w:val="B21A2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822F4"/>
    <w:multiLevelType w:val="hybridMultilevel"/>
    <w:tmpl w:val="494C5E4C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36870DA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90F43E1"/>
    <w:multiLevelType w:val="hybridMultilevel"/>
    <w:tmpl w:val="8446D91A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42EC190C"/>
    <w:multiLevelType w:val="multilevel"/>
    <w:tmpl w:val="153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96F19"/>
    <w:multiLevelType w:val="hybridMultilevel"/>
    <w:tmpl w:val="CC5EF074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C30AA"/>
    <w:multiLevelType w:val="hybridMultilevel"/>
    <w:tmpl w:val="3DE272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47E3C"/>
    <w:multiLevelType w:val="hybridMultilevel"/>
    <w:tmpl w:val="30687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D07822"/>
    <w:multiLevelType w:val="hybridMultilevel"/>
    <w:tmpl w:val="931E796E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4032"/>
    <w:multiLevelType w:val="hybridMultilevel"/>
    <w:tmpl w:val="E8AA6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0556F5"/>
    <w:multiLevelType w:val="hybridMultilevel"/>
    <w:tmpl w:val="778C9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F0EF3"/>
    <w:multiLevelType w:val="hybridMultilevel"/>
    <w:tmpl w:val="EAA43D30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41D42"/>
    <w:multiLevelType w:val="hybridMultilevel"/>
    <w:tmpl w:val="8270A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B80104"/>
    <w:multiLevelType w:val="hybridMultilevel"/>
    <w:tmpl w:val="30942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8D55AA"/>
    <w:multiLevelType w:val="hybridMultilevel"/>
    <w:tmpl w:val="45D0C2BA"/>
    <w:lvl w:ilvl="0" w:tplc="90D6ED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861263">
    <w:abstractNumId w:val="8"/>
  </w:num>
  <w:num w:numId="2" w16cid:durableId="2127112113">
    <w:abstractNumId w:val="6"/>
  </w:num>
  <w:num w:numId="3" w16cid:durableId="1496874477">
    <w:abstractNumId w:val="5"/>
  </w:num>
  <w:num w:numId="4" w16cid:durableId="232158791">
    <w:abstractNumId w:val="4"/>
  </w:num>
  <w:num w:numId="5" w16cid:durableId="759330019">
    <w:abstractNumId w:val="7"/>
  </w:num>
  <w:num w:numId="6" w16cid:durableId="200827801">
    <w:abstractNumId w:val="3"/>
  </w:num>
  <w:num w:numId="7" w16cid:durableId="1904291078">
    <w:abstractNumId w:val="2"/>
  </w:num>
  <w:num w:numId="8" w16cid:durableId="935750359">
    <w:abstractNumId w:val="1"/>
  </w:num>
  <w:num w:numId="9" w16cid:durableId="464466723">
    <w:abstractNumId w:val="0"/>
  </w:num>
  <w:num w:numId="10" w16cid:durableId="2121797835">
    <w:abstractNumId w:val="19"/>
  </w:num>
  <w:num w:numId="11" w16cid:durableId="170026969">
    <w:abstractNumId w:val="25"/>
  </w:num>
  <w:num w:numId="12" w16cid:durableId="441992447">
    <w:abstractNumId w:val="23"/>
  </w:num>
  <w:num w:numId="13" w16cid:durableId="1184128637">
    <w:abstractNumId w:val="15"/>
  </w:num>
  <w:num w:numId="14" w16cid:durableId="1830753607">
    <w:abstractNumId w:val="27"/>
  </w:num>
  <w:num w:numId="15" w16cid:durableId="108017346">
    <w:abstractNumId w:val="9"/>
  </w:num>
  <w:num w:numId="16" w16cid:durableId="679164201">
    <w:abstractNumId w:val="13"/>
  </w:num>
  <w:num w:numId="17" w16cid:durableId="89816137">
    <w:abstractNumId w:val="34"/>
  </w:num>
  <w:num w:numId="18" w16cid:durableId="152456331">
    <w:abstractNumId w:val="22"/>
  </w:num>
  <w:num w:numId="19" w16cid:durableId="1543252143">
    <w:abstractNumId w:val="37"/>
  </w:num>
  <w:num w:numId="20" w16cid:durableId="284042704">
    <w:abstractNumId w:val="30"/>
  </w:num>
  <w:num w:numId="21" w16cid:durableId="1028607444">
    <w:abstractNumId w:val="14"/>
  </w:num>
  <w:num w:numId="22" w16cid:durableId="447701483">
    <w:abstractNumId w:val="31"/>
  </w:num>
  <w:num w:numId="23" w16cid:durableId="26875486">
    <w:abstractNumId w:val="28"/>
  </w:num>
  <w:num w:numId="24" w16cid:durableId="1043404107">
    <w:abstractNumId w:val="10"/>
  </w:num>
  <w:num w:numId="25" w16cid:durableId="1683582703">
    <w:abstractNumId w:val="16"/>
  </w:num>
  <w:num w:numId="26" w16cid:durableId="378213924">
    <w:abstractNumId w:val="11"/>
  </w:num>
  <w:num w:numId="27" w16cid:durableId="423035454">
    <w:abstractNumId w:val="20"/>
  </w:num>
  <w:num w:numId="28" w16cid:durableId="1313175164">
    <w:abstractNumId w:val="26"/>
  </w:num>
  <w:num w:numId="29" w16cid:durableId="2049063168">
    <w:abstractNumId w:val="35"/>
  </w:num>
  <w:num w:numId="30" w16cid:durableId="1559627685">
    <w:abstractNumId w:val="33"/>
  </w:num>
  <w:num w:numId="31" w16cid:durableId="956909521">
    <w:abstractNumId w:val="29"/>
  </w:num>
  <w:num w:numId="32" w16cid:durableId="897127328">
    <w:abstractNumId w:val="18"/>
  </w:num>
  <w:num w:numId="33" w16cid:durableId="636841563">
    <w:abstractNumId w:val="32"/>
  </w:num>
  <w:num w:numId="34" w16cid:durableId="1373308874">
    <w:abstractNumId w:val="36"/>
  </w:num>
  <w:num w:numId="35" w16cid:durableId="896860243">
    <w:abstractNumId w:val="17"/>
  </w:num>
  <w:num w:numId="36" w16cid:durableId="677080232">
    <w:abstractNumId w:val="21"/>
  </w:num>
  <w:num w:numId="37" w16cid:durableId="1916432896">
    <w:abstractNumId w:val="24"/>
  </w:num>
  <w:num w:numId="38" w16cid:durableId="16376868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C2"/>
    <w:rsid w:val="00034616"/>
    <w:rsid w:val="0006063C"/>
    <w:rsid w:val="0015074B"/>
    <w:rsid w:val="001627FB"/>
    <w:rsid w:val="00253521"/>
    <w:rsid w:val="0029639D"/>
    <w:rsid w:val="002D07F7"/>
    <w:rsid w:val="002E172C"/>
    <w:rsid w:val="00326F90"/>
    <w:rsid w:val="0046548C"/>
    <w:rsid w:val="004A7D6B"/>
    <w:rsid w:val="004C0BE4"/>
    <w:rsid w:val="00672181"/>
    <w:rsid w:val="006A4328"/>
    <w:rsid w:val="00720E8D"/>
    <w:rsid w:val="007F6B09"/>
    <w:rsid w:val="00850540"/>
    <w:rsid w:val="00A25109"/>
    <w:rsid w:val="00AA1D8D"/>
    <w:rsid w:val="00AE79E5"/>
    <w:rsid w:val="00B47730"/>
    <w:rsid w:val="00B95F94"/>
    <w:rsid w:val="00BC6EAC"/>
    <w:rsid w:val="00C02624"/>
    <w:rsid w:val="00CB0664"/>
    <w:rsid w:val="00CF0426"/>
    <w:rsid w:val="00E374D0"/>
    <w:rsid w:val="00EE6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5BB65"/>
  <w14:defaultImageDpi w14:val="300"/>
  <w15:docId w15:val="{15923D3C-98B7-4993-B56D-DFFF8CE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AC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4C0BE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C0BE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4C0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3521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53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1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3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8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4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4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1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6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5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8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0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5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4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0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9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74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8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5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13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05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1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openbrewerydb.org/v1/breweri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9</Pages>
  <Words>1442</Words>
  <Characters>7791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Fernando Mendes</cp:lastModifiedBy>
  <cp:revision>8</cp:revision>
  <dcterms:created xsi:type="dcterms:W3CDTF">2013-12-23T23:15:00Z</dcterms:created>
  <dcterms:modified xsi:type="dcterms:W3CDTF">2026-03-17T22:33:00Z</dcterms:modified>
  <cp:category/>
</cp:coreProperties>
</file>